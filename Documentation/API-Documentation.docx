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8F745" w14:textId="77777777" w:rsidR="00E31748" w:rsidRPr="002129DA" w:rsidRDefault="00000000">
      <w:pPr>
        <w:jc w:val="center"/>
        <w:rPr>
          <w:rFonts w:ascii="Times New Roman" w:hAnsi="Times New Roman" w:cs="Times New Roman"/>
          <w:b/>
          <w:sz w:val="40"/>
        </w:rPr>
      </w:pPr>
      <w:r w:rsidRPr="002129DA">
        <w:rPr>
          <w:rFonts w:ascii="Times New Roman" w:hAnsi="Times New Roman" w:cs="Times New Roman"/>
          <w:b/>
          <w:sz w:val="40"/>
        </w:rPr>
        <w:t>UiPath – Salesforce OAuth &amp; REST API Integration</w:t>
      </w:r>
    </w:p>
    <w:p w14:paraId="50D80D2B" w14:textId="72D3BCE1" w:rsidR="00C34851" w:rsidRPr="002129DA" w:rsidRDefault="00C34851">
      <w:pPr>
        <w:jc w:val="center"/>
        <w:rPr>
          <w:rFonts w:ascii="Times New Roman" w:hAnsi="Times New Roman" w:cs="Times New Roman"/>
        </w:rPr>
      </w:pPr>
      <w:r w:rsidRPr="002129DA">
        <w:rPr>
          <w:rFonts w:ascii="Times New Roman" w:hAnsi="Times New Roman" w:cs="Times New Roman"/>
          <w:b/>
          <w:sz w:val="40"/>
        </w:rPr>
        <w:t>Title Deed-NOC Transfer | FullCopy-1</w:t>
      </w:r>
    </w:p>
    <w:p w14:paraId="53496178" w14:textId="082F0BDE" w:rsidR="00EF7ADC" w:rsidRPr="002129DA" w:rsidRDefault="00000000" w:rsidP="00EF7ADC">
      <w:pPr>
        <w:jc w:val="center"/>
        <w:rPr>
          <w:rFonts w:ascii="Times New Roman" w:hAnsi="Times New Roman" w:cs="Times New Roman"/>
          <w:i/>
        </w:rPr>
      </w:pPr>
      <w:r w:rsidRPr="002129DA">
        <w:rPr>
          <w:rFonts w:ascii="Times New Roman" w:hAnsi="Times New Roman" w:cs="Times New Roman"/>
          <w:i/>
        </w:rPr>
        <w:t>Swagger/OpenAPI • OAuth 2.0 • UiPath HTTP Request Configurati</w:t>
      </w:r>
      <w:r w:rsidR="00EF7ADC" w:rsidRPr="002129DA">
        <w:rPr>
          <w:rFonts w:ascii="Times New Roman" w:hAnsi="Times New Roman" w:cs="Times New Roman"/>
          <w:i/>
        </w:rPr>
        <w:t>on</w:t>
      </w:r>
    </w:p>
    <w:p w14:paraId="6A93BA1E" w14:textId="77777777" w:rsidR="00EF7ADC" w:rsidRPr="002129DA" w:rsidRDefault="00EF7ADC" w:rsidP="00EF7ADC">
      <w:pPr>
        <w:jc w:val="center"/>
        <w:rPr>
          <w:rFonts w:ascii="Times New Roman" w:hAnsi="Times New Roman" w:cs="Times New Roman"/>
          <w:i/>
        </w:rPr>
      </w:pPr>
    </w:p>
    <w:p w14:paraId="0A5080C2" w14:textId="6CC2E15C" w:rsidR="00EF7ADC" w:rsidRPr="002129DA" w:rsidRDefault="00EF7ADC" w:rsidP="00EF7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iCs/>
          <w:color w:val="365F91" w:themeColor="accent1" w:themeShade="BF"/>
          <w:sz w:val="28"/>
          <w:szCs w:val="28"/>
        </w:rPr>
      </w:pPr>
      <w:r w:rsidRPr="002129DA">
        <w:rPr>
          <w:rFonts w:ascii="Times New Roman" w:hAnsi="Times New Roman" w:cs="Times New Roman"/>
          <w:b/>
          <w:bCs/>
          <w:iCs/>
          <w:color w:val="365F91" w:themeColor="accent1" w:themeShade="BF"/>
          <w:sz w:val="28"/>
          <w:szCs w:val="28"/>
        </w:rPr>
        <w:t>OAuth-Authentication</w:t>
      </w:r>
    </w:p>
    <w:p w14:paraId="4B7040AB" w14:textId="06C20984" w:rsidR="00FA3E8B" w:rsidRPr="002129DA" w:rsidRDefault="00FA3E8B" w:rsidP="00FA3E8B">
      <w:pPr>
        <w:pStyle w:val="ListParagraph"/>
        <w:rPr>
          <w:rFonts w:ascii="Times New Roman" w:hAnsi="Times New Roman" w:cs="Times New Roman"/>
          <w:iCs/>
          <w:sz w:val="24"/>
          <w:szCs w:val="24"/>
        </w:rPr>
      </w:pPr>
      <w:r w:rsidRPr="002129DA">
        <w:rPr>
          <w:rFonts w:ascii="Times New Roman" w:hAnsi="Times New Roman" w:cs="Times New Roman"/>
          <w:iCs/>
          <w:sz w:val="24"/>
          <w:szCs w:val="24"/>
        </w:rPr>
        <w:t>Post-</w:t>
      </w:r>
    </w:p>
    <w:p w14:paraId="0C022678" w14:textId="0E7F0264" w:rsidR="00FA3E8B" w:rsidRPr="002129DA" w:rsidRDefault="00FA3E8B" w:rsidP="00FA3E8B">
      <w:pPr>
        <w:pStyle w:val="ListParagraph"/>
        <w:rPr>
          <w:rFonts w:ascii="Times New Roman" w:hAnsi="Times New Roman" w:cs="Times New Roman"/>
          <w:iCs/>
          <w:sz w:val="24"/>
          <w:szCs w:val="24"/>
        </w:rPr>
      </w:pPr>
      <w:r w:rsidRPr="002129DA">
        <w:rPr>
          <w:rFonts w:ascii="Times New Roman" w:hAnsi="Times New Roman" w:cs="Times New Roman"/>
          <w:iCs/>
          <w:sz w:val="24"/>
          <w:szCs w:val="24"/>
        </w:rPr>
        <w:t xml:space="preserve">Request URL= </w:t>
      </w:r>
      <w:r w:rsidRPr="002129DA">
        <w:rPr>
          <w:rFonts w:ascii="Times New Roman" w:hAnsi="Times New Roman" w:cs="Times New Roman"/>
          <w:iCs/>
          <w:sz w:val="24"/>
          <w:szCs w:val="24"/>
        </w:rPr>
        <w:t>https://nshama--fullcopy.sandbox.my.salesforce.com/services/oauth2/token</w:t>
      </w:r>
    </w:p>
    <w:p w14:paraId="0D128B4B" w14:textId="23C7D61D" w:rsidR="00FA3E8B" w:rsidRPr="002129DA" w:rsidRDefault="00FA3E8B" w:rsidP="00FA3E8B">
      <w:pPr>
        <w:pStyle w:val="ListParagraph"/>
        <w:rPr>
          <w:rFonts w:ascii="Times New Roman" w:hAnsi="Times New Roman" w:cs="Times New Roman"/>
          <w:iCs/>
          <w:sz w:val="24"/>
          <w:szCs w:val="24"/>
        </w:rPr>
      </w:pPr>
      <w:r w:rsidRPr="002129DA">
        <w:rPr>
          <w:rFonts w:ascii="Times New Roman" w:hAnsi="Times New Roman" w:cs="Times New Roman"/>
          <w:iCs/>
          <w:sz w:val="24"/>
          <w:szCs w:val="24"/>
        </w:rPr>
        <w:t>Headers</w:t>
      </w:r>
      <w:r w:rsidRPr="002129DA">
        <w:rPr>
          <w:rFonts w:ascii="Times New Roman" w:hAnsi="Times New Roman" w:cs="Times New Roman"/>
          <w:iCs/>
          <w:sz w:val="24"/>
          <w:szCs w:val="24"/>
        </w:rPr>
        <w:t>-</w:t>
      </w:r>
    </w:p>
    <w:p w14:paraId="6D57FA9F" w14:textId="1F71B44B" w:rsidR="00FA3E8B" w:rsidRPr="002129DA" w:rsidRDefault="00FA3E8B" w:rsidP="00FA3E8B">
      <w:pPr>
        <w:pStyle w:val="ListParagraph"/>
        <w:rPr>
          <w:rFonts w:ascii="Times New Roman" w:hAnsi="Times New Roman" w:cs="Times New Roman"/>
          <w:iCs/>
          <w:sz w:val="24"/>
          <w:szCs w:val="24"/>
        </w:rPr>
      </w:pPr>
      <w:r w:rsidRPr="002129DA">
        <w:rPr>
          <w:rFonts w:ascii="Times New Roman" w:hAnsi="Times New Roman" w:cs="Times New Roman"/>
          <w:iCs/>
          <w:sz w:val="24"/>
          <w:szCs w:val="24"/>
        </w:rPr>
        <w:t>Content-Type</w:t>
      </w:r>
      <w:r w:rsidRPr="002129DA">
        <w:rPr>
          <w:rFonts w:ascii="Times New Roman" w:hAnsi="Times New Roman" w:cs="Times New Roman"/>
          <w:iCs/>
          <w:sz w:val="24"/>
          <w:szCs w:val="24"/>
        </w:rPr>
        <w:tab/>
        <w:t xml:space="preserve">: </w:t>
      </w:r>
      <w:r w:rsidRPr="002129DA">
        <w:rPr>
          <w:rFonts w:ascii="Times New Roman" w:hAnsi="Times New Roman" w:cs="Times New Roman"/>
          <w:iCs/>
          <w:sz w:val="24"/>
          <w:szCs w:val="24"/>
        </w:rPr>
        <w:t>application/x-www-form-</w:t>
      </w:r>
      <w:proofErr w:type="spellStart"/>
      <w:r w:rsidRPr="002129DA">
        <w:rPr>
          <w:rFonts w:ascii="Times New Roman" w:hAnsi="Times New Roman" w:cs="Times New Roman"/>
          <w:iCs/>
          <w:sz w:val="24"/>
          <w:szCs w:val="24"/>
        </w:rPr>
        <w:t>urlencoded</w:t>
      </w:r>
      <w:proofErr w:type="spellEnd"/>
    </w:p>
    <w:p w14:paraId="67CE6F2E" w14:textId="77777777" w:rsidR="00FA3E8B" w:rsidRPr="002129DA" w:rsidRDefault="00FA3E8B" w:rsidP="00FA3E8B">
      <w:pPr>
        <w:pStyle w:val="ListParagraph"/>
        <w:ind w:left="1350" w:right="-450" w:hanging="630"/>
        <w:rPr>
          <w:rFonts w:ascii="Times New Roman" w:hAnsi="Times New Roman" w:cs="Times New Roman"/>
          <w:iCs/>
          <w:sz w:val="24"/>
          <w:szCs w:val="24"/>
          <w:lang w:val="en-AE"/>
        </w:rPr>
      </w:pPr>
      <w:proofErr w:type="spellStart"/>
      <w:r w:rsidRPr="002129DA">
        <w:rPr>
          <w:rFonts w:ascii="Times New Roman" w:hAnsi="Times New Roman" w:cs="Times New Roman"/>
          <w:iCs/>
          <w:sz w:val="24"/>
          <w:szCs w:val="24"/>
        </w:rPr>
        <w:t>client_id</w:t>
      </w:r>
      <w:proofErr w:type="spellEnd"/>
      <w:r w:rsidRPr="002129DA">
        <w:rPr>
          <w:rFonts w:ascii="Times New Roman" w:hAnsi="Times New Roman" w:cs="Times New Roman"/>
          <w:iCs/>
          <w:sz w:val="24"/>
          <w:szCs w:val="24"/>
        </w:rPr>
        <w:tab/>
        <w:t xml:space="preserve">: </w:t>
      </w: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3MVG9eExlsU2GHz</w:t>
      </w:r>
      <w:proofErr w:type="gramStart"/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6.6kdpSRb6F9Usb.hqB</w:t>
      </w:r>
      <w:proofErr w:type="gramEnd"/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50Oc0LpKwfhRke2uQQTzI0ZlT_5H7IGUCSm9LfILn.tdi324tl7</w:t>
      </w:r>
    </w:p>
    <w:p w14:paraId="188AA8A8" w14:textId="77777777" w:rsidR="00FA3E8B" w:rsidRPr="002129DA" w:rsidRDefault="00FA3E8B" w:rsidP="00FA3E8B">
      <w:pPr>
        <w:pStyle w:val="ListParagraph"/>
        <w:ind w:left="1350" w:right="-450" w:hanging="630"/>
        <w:rPr>
          <w:rFonts w:ascii="Times New Roman" w:hAnsi="Times New Roman" w:cs="Times New Roman"/>
          <w:iCs/>
          <w:sz w:val="24"/>
          <w:szCs w:val="24"/>
          <w:lang w:val="en-AE"/>
        </w:rPr>
      </w:pPr>
      <w:proofErr w:type="spellStart"/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client_secret</w:t>
      </w:r>
      <w:proofErr w:type="spellEnd"/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ab/>
        <w:t xml:space="preserve">: </w:t>
      </w: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90DCDAC2FE6FB557F34C42B0C0E8ED43C9FC8CA65599C25087B886D8EE87F6AE</w:t>
      </w:r>
    </w:p>
    <w:p w14:paraId="3B1E8EE7" w14:textId="77777777" w:rsidR="00FA3E8B" w:rsidRPr="002129DA" w:rsidRDefault="00FA3E8B" w:rsidP="00FA3E8B">
      <w:pPr>
        <w:pStyle w:val="ListParagraph"/>
        <w:ind w:left="1350" w:right="-450" w:hanging="630"/>
        <w:rPr>
          <w:rFonts w:ascii="Times New Roman" w:hAnsi="Times New Roman" w:cs="Times New Roman"/>
          <w:iCs/>
          <w:sz w:val="24"/>
          <w:szCs w:val="24"/>
          <w:lang w:val="en-AE"/>
        </w:rPr>
      </w:pPr>
      <w:proofErr w:type="spellStart"/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grant_type</w:t>
      </w:r>
      <w:proofErr w:type="spellEnd"/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ab/>
        <w:t>: client_credentials</w:t>
      </w:r>
    </w:p>
    <w:p w14:paraId="0CD3738E" w14:textId="3D268731" w:rsidR="00EF7ADC" w:rsidRPr="002129DA" w:rsidRDefault="00FA3E8B" w:rsidP="00FA3E8B">
      <w:pPr>
        <w:pStyle w:val="ListParagraph"/>
        <w:ind w:left="1350" w:right="-450" w:hanging="630"/>
        <w:rPr>
          <w:rFonts w:ascii="Times New Roman" w:hAnsi="Times New Roman" w:cs="Times New Roman"/>
          <w:iCs/>
          <w:sz w:val="24"/>
          <w:szCs w:val="24"/>
        </w:rPr>
      </w:pPr>
      <w:r w:rsidRPr="002129DA">
        <w:rPr>
          <w:rFonts w:ascii="Times New Roman" w:hAnsi="Times New Roman" w:cs="Times New Roman"/>
          <w:iCs/>
          <w:sz w:val="24"/>
          <w:szCs w:val="24"/>
        </w:rPr>
        <w:t>Request Body</w:t>
      </w:r>
      <w:r w:rsidRPr="002129DA">
        <w:rPr>
          <w:rFonts w:ascii="Times New Roman" w:hAnsi="Times New Roman" w:cs="Times New Roman"/>
          <w:iCs/>
          <w:sz w:val="24"/>
          <w:szCs w:val="24"/>
        </w:rPr>
        <w:tab/>
        <w:t xml:space="preserve">:  Form URL Encoded                                                                                      </w:t>
      </w:r>
    </w:p>
    <w:p w14:paraId="63003316" w14:textId="0A1D34ED" w:rsidR="00FA3E8B" w:rsidRPr="002129DA" w:rsidRDefault="00FA3E8B" w:rsidP="00FA3E8B">
      <w:pPr>
        <w:pStyle w:val="ListParagraph"/>
        <w:ind w:left="1350" w:right="-450" w:hanging="630"/>
        <w:rPr>
          <w:rFonts w:ascii="Times New Roman" w:hAnsi="Times New Roman" w:cs="Times New Roman"/>
          <w:iCs/>
          <w:sz w:val="24"/>
          <w:szCs w:val="24"/>
        </w:rPr>
      </w:pPr>
      <w:r w:rsidRPr="002129DA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5680" behindDoc="1" locked="0" layoutInCell="1" allowOverlap="1" wp14:anchorId="593FE234" wp14:editId="08706B61">
                <wp:simplePos x="0" y="0"/>
                <wp:positionH relativeFrom="column">
                  <wp:posOffset>1530350</wp:posOffset>
                </wp:positionH>
                <wp:positionV relativeFrom="paragraph">
                  <wp:posOffset>5715</wp:posOffset>
                </wp:positionV>
                <wp:extent cx="5422900" cy="1765300"/>
                <wp:effectExtent l="0" t="0" r="6350" b="6350"/>
                <wp:wrapTight wrapText="bothSides">
                  <wp:wrapPolygon edited="0">
                    <wp:start x="0" y="0"/>
                    <wp:lineTo x="0" y="21445"/>
                    <wp:lineTo x="21549" y="21445"/>
                    <wp:lineTo x="21549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2900" cy="176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517B3E" w14:textId="77777777" w:rsidR="00FA3E8B" w:rsidRDefault="00FA3E8B" w:rsidP="00FA3E8B">
                            <w:pPr>
                              <w:rPr>
                                <w:iCs/>
                              </w:rPr>
                            </w:pPr>
                            <w:r w:rsidRPr="00FA3E8B">
                              <w:rPr>
                                <w:iCs/>
                              </w:rPr>
                              <w:t>Content-Type</w:t>
                            </w:r>
                            <w:r w:rsidRPr="00FA3E8B">
                              <w:rPr>
                                <w:iCs/>
                              </w:rPr>
                              <w:tab/>
                              <w:t>: application/x-www-form-</w:t>
                            </w:r>
                            <w:proofErr w:type="spellStart"/>
                            <w:r w:rsidRPr="00FA3E8B">
                              <w:rPr>
                                <w:iCs/>
                              </w:rPr>
                              <w:t>urlencoded</w:t>
                            </w:r>
                            <w:proofErr w:type="spellEnd"/>
                          </w:p>
                          <w:p w14:paraId="0189E0AE" w14:textId="77777777" w:rsidR="00FA3E8B" w:rsidRDefault="00FA3E8B" w:rsidP="00FA3E8B">
                            <w:pPr>
                              <w:rPr>
                                <w:iCs/>
                                <w:lang w:val="en-AE"/>
                              </w:rPr>
                            </w:pPr>
                            <w:proofErr w:type="spellStart"/>
                            <w:r w:rsidRPr="00FA3E8B">
                              <w:rPr>
                                <w:iCs/>
                              </w:rPr>
                              <w:t>client_id</w:t>
                            </w:r>
                            <w:proofErr w:type="spellEnd"/>
                            <w:r>
                              <w:rPr>
                                <w:iCs/>
                              </w:rPr>
                              <w:tab/>
                              <w:t xml:space="preserve">: </w:t>
                            </w:r>
                            <w:r w:rsidRPr="00FA3E8B">
                              <w:rPr>
                                <w:iCs/>
                                <w:lang w:val="en-AE"/>
                              </w:rPr>
                              <w:t>3MVG9eExlsU2GHz</w:t>
                            </w:r>
                            <w:proofErr w:type="gramStart"/>
                            <w:r w:rsidRPr="00FA3E8B">
                              <w:rPr>
                                <w:iCs/>
                                <w:lang w:val="en-AE"/>
                              </w:rPr>
                              <w:t>6.6kdpSRb6F9Usb.hqB</w:t>
                            </w:r>
                            <w:proofErr w:type="gramEnd"/>
                            <w:r w:rsidRPr="00FA3E8B">
                              <w:rPr>
                                <w:iCs/>
                                <w:lang w:val="en-AE"/>
                              </w:rPr>
                              <w:t>50Oc0LpKwfhRke2uQQTzI0ZlT_5H7IGUCSm9LfILn.tdi324tl7</w:t>
                            </w:r>
                          </w:p>
                          <w:p w14:paraId="4A00D4EE" w14:textId="3A1638B2" w:rsidR="00FA3E8B" w:rsidRDefault="00FA3E8B" w:rsidP="00FA3E8B">
                            <w:pPr>
                              <w:rPr>
                                <w:iCs/>
                                <w:lang w:val="en-AE"/>
                              </w:rPr>
                            </w:pPr>
                            <w:proofErr w:type="spellStart"/>
                            <w:r>
                              <w:rPr>
                                <w:iCs/>
                                <w:lang w:val="en-AE"/>
                              </w:rPr>
                              <w:t>client_secret</w:t>
                            </w:r>
                            <w:proofErr w:type="spellEnd"/>
                            <w:r>
                              <w:rPr>
                                <w:iCs/>
                                <w:lang w:val="en-AE"/>
                              </w:rPr>
                              <w:tab/>
                              <w:t xml:space="preserve">: </w:t>
                            </w:r>
                            <w:r w:rsidRPr="00FA3E8B">
                              <w:rPr>
                                <w:iCs/>
                                <w:lang w:val="en-AE"/>
                              </w:rPr>
                              <w:t>90DCDAC2FE6FB557F34C42B0C0E8ED43C9FC8CA65599C25087B886D8EE87F6AE</w:t>
                            </w:r>
                          </w:p>
                          <w:p w14:paraId="1CF58AB3" w14:textId="77777777" w:rsidR="00FA3E8B" w:rsidRPr="00FA3E8B" w:rsidRDefault="00FA3E8B" w:rsidP="00FA3E8B">
                            <w:pPr>
                              <w:ind w:right="-450"/>
                              <w:rPr>
                                <w:iCs/>
                                <w:lang w:val="en-AE"/>
                              </w:rPr>
                            </w:pPr>
                            <w:proofErr w:type="spellStart"/>
                            <w:r w:rsidRPr="00FA3E8B">
                              <w:rPr>
                                <w:iCs/>
                                <w:lang w:val="en-AE"/>
                              </w:rPr>
                              <w:t>grant_type</w:t>
                            </w:r>
                            <w:proofErr w:type="spellEnd"/>
                            <w:r w:rsidRPr="00FA3E8B">
                              <w:rPr>
                                <w:iCs/>
                                <w:lang w:val="en-AE"/>
                              </w:rPr>
                              <w:tab/>
                              <w:t>: client_credentials</w:t>
                            </w:r>
                          </w:p>
                          <w:p w14:paraId="12D6BF82" w14:textId="77777777" w:rsidR="00FA3E8B" w:rsidRPr="00FA3E8B" w:rsidRDefault="00FA3E8B" w:rsidP="00FA3E8B">
                            <w:pPr>
                              <w:pStyle w:val="ListParagraph"/>
                              <w:ind w:left="1350" w:right="-450" w:hanging="630"/>
                              <w:rPr>
                                <w:iCs/>
                                <w:lang w:val="en-AE"/>
                              </w:rPr>
                            </w:pPr>
                          </w:p>
                          <w:p w14:paraId="3F67805B" w14:textId="19FBAB1B" w:rsidR="00FA3E8B" w:rsidRDefault="00FA3E8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3FE23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0.5pt;margin-top:.45pt;width:427pt;height:139pt;z-index:-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" stroked="f">
                <v:textbox>
                  <w:txbxContent>
                    <w:p w14:paraId="26517B3E" w14:textId="77777777" w:rsidR="00FA3E8B" w:rsidRDefault="00FA3E8B" w:rsidP="00FA3E8B">
                      <w:pPr>
                        <w:rPr>
                          <w:iCs/>
                        </w:rPr>
                      </w:pPr>
                      <w:r w:rsidRPr="00FA3E8B">
                        <w:rPr>
                          <w:iCs/>
                        </w:rPr>
                        <w:t>Content-Type</w:t>
                      </w:r>
                      <w:r w:rsidRPr="00FA3E8B">
                        <w:rPr>
                          <w:iCs/>
                        </w:rPr>
                        <w:tab/>
                        <w:t>: application/x-www-form-</w:t>
                      </w:r>
                      <w:proofErr w:type="spellStart"/>
                      <w:r w:rsidRPr="00FA3E8B">
                        <w:rPr>
                          <w:iCs/>
                        </w:rPr>
                        <w:t>urlencoded</w:t>
                      </w:r>
                      <w:proofErr w:type="spellEnd"/>
                    </w:p>
                    <w:p w14:paraId="0189E0AE" w14:textId="77777777" w:rsidR="00FA3E8B" w:rsidRDefault="00FA3E8B" w:rsidP="00FA3E8B">
                      <w:pPr>
                        <w:rPr>
                          <w:iCs/>
                          <w:lang w:val="en-AE"/>
                        </w:rPr>
                      </w:pPr>
                      <w:proofErr w:type="spellStart"/>
                      <w:r w:rsidRPr="00FA3E8B">
                        <w:rPr>
                          <w:iCs/>
                        </w:rPr>
                        <w:t>client_id</w:t>
                      </w:r>
                      <w:proofErr w:type="spellEnd"/>
                      <w:r>
                        <w:rPr>
                          <w:iCs/>
                        </w:rPr>
                        <w:tab/>
                        <w:t xml:space="preserve">: </w:t>
                      </w:r>
                      <w:r w:rsidRPr="00FA3E8B">
                        <w:rPr>
                          <w:iCs/>
                          <w:lang w:val="en-AE"/>
                        </w:rPr>
                        <w:t>3MVG9eExlsU2GHz</w:t>
                      </w:r>
                      <w:proofErr w:type="gramStart"/>
                      <w:r w:rsidRPr="00FA3E8B">
                        <w:rPr>
                          <w:iCs/>
                          <w:lang w:val="en-AE"/>
                        </w:rPr>
                        <w:t>6.6kdpSRb6F9Usb.hqB</w:t>
                      </w:r>
                      <w:proofErr w:type="gramEnd"/>
                      <w:r w:rsidRPr="00FA3E8B">
                        <w:rPr>
                          <w:iCs/>
                          <w:lang w:val="en-AE"/>
                        </w:rPr>
                        <w:t>50Oc0LpKwfhRke2uQQTzI0ZlT_5H7IGUCSm9LfILn.tdi324tl7</w:t>
                      </w:r>
                    </w:p>
                    <w:p w14:paraId="4A00D4EE" w14:textId="3A1638B2" w:rsidR="00FA3E8B" w:rsidRDefault="00FA3E8B" w:rsidP="00FA3E8B">
                      <w:pPr>
                        <w:rPr>
                          <w:iCs/>
                          <w:lang w:val="en-AE"/>
                        </w:rPr>
                      </w:pPr>
                      <w:proofErr w:type="spellStart"/>
                      <w:r>
                        <w:rPr>
                          <w:iCs/>
                          <w:lang w:val="en-AE"/>
                        </w:rPr>
                        <w:t>client_secret</w:t>
                      </w:r>
                      <w:proofErr w:type="spellEnd"/>
                      <w:r>
                        <w:rPr>
                          <w:iCs/>
                          <w:lang w:val="en-AE"/>
                        </w:rPr>
                        <w:tab/>
                        <w:t xml:space="preserve">: </w:t>
                      </w:r>
                      <w:r w:rsidRPr="00FA3E8B">
                        <w:rPr>
                          <w:iCs/>
                          <w:lang w:val="en-AE"/>
                        </w:rPr>
                        <w:t>90DCDAC2FE6FB557F34C42B0C0E8ED43C9FC8CA65599C25087B886D8EE87F6AE</w:t>
                      </w:r>
                    </w:p>
                    <w:p w14:paraId="1CF58AB3" w14:textId="77777777" w:rsidR="00FA3E8B" w:rsidRPr="00FA3E8B" w:rsidRDefault="00FA3E8B" w:rsidP="00FA3E8B">
                      <w:pPr>
                        <w:ind w:right="-450"/>
                        <w:rPr>
                          <w:iCs/>
                          <w:lang w:val="en-AE"/>
                        </w:rPr>
                      </w:pPr>
                      <w:proofErr w:type="spellStart"/>
                      <w:r w:rsidRPr="00FA3E8B">
                        <w:rPr>
                          <w:iCs/>
                          <w:lang w:val="en-AE"/>
                        </w:rPr>
                        <w:t>grant_type</w:t>
                      </w:r>
                      <w:proofErr w:type="spellEnd"/>
                      <w:r w:rsidRPr="00FA3E8B">
                        <w:rPr>
                          <w:iCs/>
                          <w:lang w:val="en-AE"/>
                        </w:rPr>
                        <w:tab/>
                        <w:t>: client_credentials</w:t>
                      </w:r>
                    </w:p>
                    <w:p w14:paraId="12D6BF82" w14:textId="77777777" w:rsidR="00FA3E8B" w:rsidRPr="00FA3E8B" w:rsidRDefault="00FA3E8B" w:rsidP="00FA3E8B">
                      <w:pPr>
                        <w:pStyle w:val="ListParagraph"/>
                        <w:ind w:left="1350" w:right="-450" w:hanging="630"/>
                        <w:rPr>
                          <w:iCs/>
                          <w:lang w:val="en-AE"/>
                        </w:rPr>
                      </w:pPr>
                    </w:p>
                    <w:p w14:paraId="3F67805B" w14:textId="19FBAB1B" w:rsidR="00FA3E8B" w:rsidRDefault="00FA3E8B"/>
                  </w:txbxContent>
                </v:textbox>
                <w10:wrap type="tight"/>
              </v:shape>
            </w:pict>
          </mc:Fallback>
        </mc:AlternateContent>
      </w:r>
      <w:proofErr w:type="spellStart"/>
      <w:r w:rsidRPr="002129DA">
        <w:rPr>
          <w:rFonts w:ascii="Times New Roman" w:hAnsi="Times New Roman" w:cs="Times New Roman"/>
          <w:iCs/>
          <w:sz w:val="24"/>
          <w:szCs w:val="24"/>
        </w:rPr>
        <w:t>Url</w:t>
      </w:r>
      <w:proofErr w:type="spellEnd"/>
      <w:r w:rsidRPr="002129DA">
        <w:rPr>
          <w:rFonts w:ascii="Times New Roman" w:hAnsi="Times New Roman" w:cs="Times New Roman"/>
          <w:iCs/>
          <w:sz w:val="24"/>
          <w:szCs w:val="24"/>
        </w:rPr>
        <w:t>-Encoded</w:t>
      </w:r>
      <w:r w:rsidRPr="002129DA">
        <w:rPr>
          <w:rFonts w:ascii="Times New Roman" w:hAnsi="Times New Roman" w:cs="Times New Roman"/>
          <w:iCs/>
          <w:sz w:val="24"/>
          <w:szCs w:val="24"/>
        </w:rPr>
        <w:tab/>
        <w:t xml:space="preserve">: </w:t>
      </w:r>
    </w:p>
    <w:p w14:paraId="32F89EEC" w14:textId="1A11A8E4" w:rsidR="00FA3E8B" w:rsidRPr="002129DA" w:rsidRDefault="00FA3E8B" w:rsidP="00FA3E8B">
      <w:pPr>
        <w:pStyle w:val="ListParagraph"/>
        <w:rPr>
          <w:rFonts w:ascii="Times New Roman" w:hAnsi="Times New Roman" w:cs="Times New Roman"/>
          <w:iCs/>
          <w:sz w:val="24"/>
          <w:szCs w:val="24"/>
          <w:lang w:val="en-AE"/>
        </w:rPr>
      </w:pPr>
      <w:r w:rsidRPr="002129DA">
        <w:rPr>
          <w:rFonts w:ascii="Times New Roman" w:hAnsi="Times New Roman" w:cs="Times New Roman"/>
          <w:iCs/>
          <w:sz w:val="24"/>
          <w:szCs w:val="24"/>
        </w:rPr>
        <w:tab/>
      </w:r>
      <w:r w:rsidRPr="002129DA">
        <w:rPr>
          <w:rFonts w:ascii="Times New Roman" w:hAnsi="Times New Roman" w:cs="Times New Roman"/>
          <w:iCs/>
          <w:sz w:val="24"/>
          <w:szCs w:val="24"/>
        </w:rPr>
        <w:tab/>
      </w:r>
      <w:r w:rsidRPr="002129DA">
        <w:rPr>
          <w:rFonts w:ascii="Times New Roman" w:hAnsi="Times New Roman" w:cs="Times New Roman"/>
          <w:iCs/>
          <w:sz w:val="24"/>
          <w:szCs w:val="24"/>
        </w:rPr>
        <w:tab/>
      </w:r>
    </w:p>
    <w:p w14:paraId="723AABC1" w14:textId="06F59D21" w:rsidR="00FA3E8B" w:rsidRPr="002129DA" w:rsidRDefault="00FA3E8B" w:rsidP="00FA3E8B">
      <w:pPr>
        <w:pStyle w:val="ListParagraph"/>
        <w:ind w:left="1350" w:right="-450" w:hanging="630"/>
        <w:rPr>
          <w:rFonts w:ascii="Times New Roman" w:hAnsi="Times New Roman" w:cs="Times New Roman"/>
          <w:iCs/>
          <w:sz w:val="24"/>
          <w:szCs w:val="24"/>
          <w:lang w:val="en-AE"/>
        </w:rPr>
      </w:pPr>
    </w:p>
    <w:p w14:paraId="76430A1A" w14:textId="77777777" w:rsidR="00FA3E8B" w:rsidRPr="002129DA" w:rsidRDefault="00FA3E8B" w:rsidP="00FA3E8B">
      <w:pPr>
        <w:pStyle w:val="ListParagraph"/>
        <w:ind w:left="1350" w:right="-450" w:hanging="630"/>
        <w:rPr>
          <w:rFonts w:ascii="Times New Roman" w:hAnsi="Times New Roman" w:cs="Times New Roman"/>
          <w:iCs/>
          <w:sz w:val="24"/>
          <w:szCs w:val="24"/>
          <w:lang w:val="en-AE"/>
        </w:rPr>
      </w:pPr>
    </w:p>
    <w:p w14:paraId="4096A520" w14:textId="77777777" w:rsidR="00FA3E8B" w:rsidRPr="002129DA" w:rsidRDefault="00FA3E8B" w:rsidP="00FA3E8B">
      <w:pPr>
        <w:pStyle w:val="ListParagraph"/>
        <w:ind w:left="1350" w:right="-450" w:hanging="630"/>
        <w:rPr>
          <w:rFonts w:ascii="Times New Roman" w:hAnsi="Times New Roman" w:cs="Times New Roman"/>
          <w:iCs/>
          <w:sz w:val="24"/>
          <w:szCs w:val="24"/>
          <w:lang w:val="en-AE"/>
        </w:rPr>
      </w:pPr>
    </w:p>
    <w:p w14:paraId="16B6D512" w14:textId="77777777" w:rsidR="00FA3E8B" w:rsidRPr="002129DA" w:rsidRDefault="00FA3E8B" w:rsidP="00FA3E8B">
      <w:pPr>
        <w:pStyle w:val="ListParagraph"/>
        <w:ind w:left="1350" w:right="-450" w:hanging="630"/>
        <w:rPr>
          <w:rFonts w:ascii="Times New Roman" w:hAnsi="Times New Roman" w:cs="Times New Roman"/>
          <w:iCs/>
          <w:lang w:val="en-AE"/>
        </w:rPr>
      </w:pPr>
    </w:p>
    <w:p w14:paraId="76FEDA72" w14:textId="77777777" w:rsidR="00FA3E8B" w:rsidRPr="002129DA" w:rsidRDefault="00FA3E8B" w:rsidP="00FA3E8B">
      <w:pPr>
        <w:pStyle w:val="ListParagraph"/>
        <w:ind w:left="1350" w:right="-450" w:hanging="630"/>
        <w:rPr>
          <w:rFonts w:ascii="Times New Roman" w:hAnsi="Times New Roman" w:cs="Times New Roman"/>
          <w:iCs/>
          <w:lang w:val="en-AE"/>
        </w:rPr>
      </w:pPr>
    </w:p>
    <w:p w14:paraId="273B4A26" w14:textId="77777777" w:rsidR="00FA3E8B" w:rsidRPr="002129DA" w:rsidRDefault="00FA3E8B" w:rsidP="00FA3E8B">
      <w:pPr>
        <w:pStyle w:val="ListParagraph"/>
        <w:ind w:left="1350" w:right="-450" w:hanging="630"/>
        <w:rPr>
          <w:rFonts w:ascii="Times New Roman" w:hAnsi="Times New Roman" w:cs="Times New Roman"/>
          <w:iCs/>
          <w:lang w:val="en-AE"/>
        </w:rPr>
      </w:pPr>
    </w:p>
    <w:p w14:paraId="75ED7B93" w14:textId="77777777" w:rsidR="00FA3E8B" w:rsidRPr="002129DA" w:rsidRDefault="00FA3E8B" w:rsidP="00FA3E8B">
      <w:pPr>
        <w:pStyle w:val="ListParagraph"/>
        <w:ind w:left="1350" w:right="-450" w:hanging="630"/>
        <w:rPr>
          <w:rFonts w:ascii="Times New Roman" w:hAnsi="Times New Roman" w:cs="Times New Roman"/>
          <w:b/>
          <w:bCs/>
          <w:iCs/>
          <w:color w:val="365F91" w:themeColor="accent1" w:themeShade="BF"/>
          <w:sz w:val="28"/>
          <w:szCs w:val="28"/>
          <w:lang w:val="en-AE"/>
        </w:rPr>
      </w:pPr>
    </w:p>
    <w:p w14:paraId="581E21A5" w14:textId="0FC71F2B" w:rsidR="00FA3E8B" w:rsidRPr="002129DA" w:rsidRDefault="00DC755A" w:rsidP="00DC755A">
      <w:pPr>
        <w:pStyle w:val="ListParagraph"/>
        <w:numPr>
          <w:ilvl w:val="0"/>
          <w:numId w:val="10"/>
        </w:numPr>
        <w:ind w:right="-450"/>
        <w:rPr>
          <w:rFonts w:ascii="Times New Roman" w:hAnsi="Times New Roman" w:cs="Times New Roman"/>
          <w:b/>
          <w:bCs/>
          <w:iCs/>
          <w:color w:val="365F91" w:themeColor="accent1" w:themeShade="BF"/>
          <w:sz w:val="28"/>
          <w:szCs w:val="28"/>
          <w:lang w:val="en-AE"/>
        </w:rPr>
      </w:pPr>
      <w:r w:rsidRPr="002129DA">
        <w:rPr>
          <w:rFonts w:ascii="Times New Roman" w:hAnsi="Times New Roman" w:cs="Times New Roman"/>
          <w:b/>
          <w:bCs/>
          <w:iCs/>
          <w:color w:val="365F91" w:themeColor="accent1" w:themeShade="BF"/>
          <w:sz w:val="28"/>
          <w:szCs w:val="28"/>
          <w:lang w:val="en-AE"/>
        </w:rPr>
        <w:t>Report Download</w:t>
      </w:r>
    </w:p>
    <w:p w14:paraId="4D366A57" w14:textId="38D90249" w:rsidR="00DC755A" w:rsidRPr="002129DA" w:rsidRDefault="00DC755A" w:rsidP="00DC755A">
      <w:pPr>
        <w:pStyle w:val="ListParagraph"/>
        <w:ind w:left="360" w:right="-450" w:firstLine="360"/>
        <w:rPr>
          <w:rFonts w:ascii="Times New Roman" w:hAnsi="Times New Roman" w:cs="Times New Roman"/>
          <w:iCs/>
          <w:sz w:val="24"/>
          <w:szCs w:val="24"/>
          <w:lang w:val="en-AE"/>
        </w:rPr>
      </w:pP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Get-</w:t>
      </w:r>
    </w:p>
    <w:p w14:paraId="4DE2F9C5" w14:textId="63B1B9DD" w:rsidR="00DC755A" w:rsidRPr="002129DA" w:rsidRDefault="00DC755A" w:rsidP="00DC755A">
      <w:pPr>
        <w:pStyle w:val="ListParagraph"/>
        <w:ind w:left="360" w:right="-450" w:firstLine="360"/>
        <w:rPr>
          <w:rFonts w:ascii="Times New Roman" w:hAnsi="Times New Roman" w:cs="Times New Roman"/>
          <w:iCs/>
          <w:sz w:val="24"/>
          <w:szCs w:val="24"/>
          <w:lang w:val="en-AE"/>
        </w:rPr>
      </w:pP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Request URL</w:t>
      </w: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ab/>
        <w:t xml:space="preserve">: </w:t>
      </w: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https://nshama--fullcopy.sandbox.my.salesforce.com/services/apexrest/report-download/</w:t>
      </w:r>
    </w:p>
    <w:p w14:paraId="0806DB30" w14:textId="02C7F239" w:rsidR="00DC755A" w:rsidRPr="002129DA" w:rsidRDefault="00DC755A" w:rsidP="00DC755A">
      <w:pPr>
        <w:pStyle w:val="ListParagraph"/>
        <w:ind w:left="360" w:right="-450" w:firstLine="360"/>
        <w:rPr>
          <w:rFonts w:ascii="Times New Roman" w:hAnsi="Times New Roman" w:cs="Times New Roman"/>
          <w:iCs/>
          <w:sz w:val="24"/>
          <w:szCs w:val="24"/>
          <w:lang w:val="en-AE"/>
        </w:rPr>
      </w:pP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Headers-</w:t>
      </w:r>
    </w:p>
    <w:p w14:paraId="721C9677" w14:textId="1C8CBEF1" w:rsidR="00DC755A" w:rsidRPr="002129DA" w:rsidRDefault="00DC755A" w:rsidP="00DC755A">
      <w:pPr>
        <w:pStyle w:val="ListParagraph"/>
        <w:ind w:left="360" w:right="-450" w:firstLine="360"/>
        <w:rPr>
          <w:rFonts w:ascii="Times New Roman" w:hAnsi="Times New Roman" w:cs="Times New Roman"/>
          <w:iCs/>
          <w:sz w:val="24"/>
          <w:szCs w:val="24"/>
          <w:lang w:val="en-AE"/>
        </w:rPr>
      </w:pP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Authorization</w:t>
      </w: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ab/>
        <w:t>: Barer + &lt;</w:t>
      </w:r>
      <w:proofErr w:type="spellStart"/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access_token</w:t>
      </w:r>
      <w:proofErr w:type="spellEnd"/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&gt;</w:t>
      </w:r>
    </w:p>
    <w:p w14:paraId="51CA5FDE" w14:textId="08F189C4" w:rsidR="00DC755A" w:rsidRPr="002129DA" w:rsidRDefault="00DC755A" w:rsidP="00DC755A">
      <w:pPr>
        <w:pStyle w:val="ListParagraph"/>
        <w:ind w:left="360" w:right="-450" w:firstLine="360"/>
        <w:rPr>
          <w:rFonts w:ascii="Times New Roman" w:hAnsi="Times New Roman" w:cs="Times New Roman"/>
          <w:iCs/>
          <w:sz w:val="24"/>
          <w:szCs w:val="24"/>
          <w:lang w:val="en-AE"/>
        </w:rPr>
      </w:pP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Accept</w:t>
      </w: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ab/>
      </w: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ab/>
        <w:t>: application/vnd.ms-excel</w:t>
      </w:r>
    </w:p>
    <w:p w14:paraId="68C8EADD" w14:textId="77777777" w:rsidR="00DC755A" w:rsidRPr="002129DA" w:rsidRDefault="00DC755A" w:rsidP="00DC755A">
      <w:pPr>
        <w:pStyle w:val="ListParagraph"/>
        <w:ind w:left="360" w:right="-450" w:firstLine="360"/>
        <w:rPr>
          <w:rFonts w:ascii="Times New Roman" w:hAnsi="Times New Roman" w:cs="Times New Roman"/>
          <w:b/>
          <w:bCs/>
          <w:iCs/>
          <w:color w:val="365F91" w:themeColor="accent1" w:themeShade="BF"/>
          <w:sz w:val="28"/>
          <w:szCs w:val="28"/>
          <w:lang w:val="en-AE"/>
        </w:rPr>
      </w:pPr>
    </w:p>
    <w:p w14:paraId="0018F827" w14:textId="40DAC669" w:rsidR="00DC755A" w:rsidRPr="002129DA" w:rsidRDefault="00DC755A" w:rsidP="00DC755A">
      <w:pPr>
        <w:pStyle w:val="ListParagraph"/>
        <w:numPr>
          <w:ilvl w:val="0"/>
          <w:numId w:val="10"/>
        </w:numPr>
        <w:ind w:right="-450"/>
        <w:rPr>
          <w:rFonts w:ascii="Times New Roman" w:hAnsi="Times New Roman" w:cs="Times New Roman"/>
          <w:b/>
          <w:bCs/>
          <w:iCs/>
          <w:color w:val="365F91" w:themeColor="accent1" w:themeShade="BF"/>
          <w:sz w:val="28"/>
          <w:szCs w:val="28"/>
          <w:lang w:val="en-AE"/>
        </w:rPr>
      </w:pPr>
      <w:r w:rsidRPr="002129DA">
        <w:rPr>
          <w:rFonts w:ascii="Times New Roman" w:hAnsi="Times New Roman" w:cs="Times New Roman"/>
          <w:b/>
          <w:bCs/>
          <w:iCs/>
          <w:color w:val="365F91" w:themeColor="accent1" w:themeShade="BF"/>
          <w:sz w:val="28"/>
          <w:szCs w:val="28"/>
          <w:lang w:val="en-AE"/>
        </w:rPr>
        <w:t>Case Parties Names</w:t>
      </w:r>
    </w:p>
    <w:p w14:paraId="5A086A5A" w14:textId="716A5019" w:rsidR="00DC755A" w:rsidRPr="002129DA" w:rsidRDefault="00DC755A" w:rsidP="00DC755A">
      <w:pPr>
        <w:pStyle w:val="ListParagraph"/>
        <w:ind w:right="-450"/>
        <w:rPr>
          <w:rFonts w:ascii="Times New Roman" w:hAnsi="Times New Roman" w:cs="Times New Roman"/>
          <w:iCs/>
          <w:sz w:val="24"/>
          <w:szCs w:val="24"/>
          <w:lang w:val="en-AE"/>
        </w:rPr>
      </w:pP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Get-</w:t>
      </w:r>
    </w:p>
    <w:p w14:paraId="24F361FF" w14:textId="6EA0D225" w:rsidR="00DC755A" w:rsidRPr="002129DA" w:rsidRDefault="00DC755A" w:rsidP="00DC755A">
      <w:pPr>
        <w:pStyle w:val="ListParagraph"/>
        <w:ind w:left="2160" w:right="-450" w:hanging="1440"/>
        <w:rPr>
          <w:rFonts w:ascii="Times New Roman" w:hAnsi="Times New Roman" w:cs="Times New Roman"/>
          <w:iCs/>
          <w:sz w:val="24"/>
          <w:szCs w:val="24"/>
          <w:lang w:val="en-AE"/>
        </w:rPr>
      </w:pP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Request URL</w:t>
      </w: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ab/>
        <w:t xml:space="preserve">: </w:t>
      </w: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https://nshama--fullcopy.sandbox.my.salesforce.com//services/</w:t>
      </w:r>
      <w:proofErr w:type="spellStart"/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apexrest</w:t>
      </w:r>
      <w:proofErr w:type="spellEnd"/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/report-</w:t>
      </w: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 xml:space="preserve">   </w:t>
      </w: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download/?</w:t>
      </w:r>
      <w:proofErr w:type="spellStart"/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caseId</w:t>
      </w:r>
      <w:proofErr w:type="spellEnd"/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=</w:t>
      </w: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&lt;</w:t>
      </w:r>
      <w:proofErr w:type="spellStart"/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CaseId</w:t>
      </w:r>
      <w:proofErr w:type="spellEnd"/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&gt;</w:t>
      </w:r>
    </w:p>
    <w:p w14:paraId="49B746F7" w14:textId="0C4F96AC" w:rsidR="00DC755A" w:rsidRPr="002129DA" w:rsidRDefault="00DC755A" w:rsidP="00DC755A">
      <w:pPr>
        <w:pStyle w:val="ListParagraph"/>
        <w:ind w:left="2160" w:right="-450" w:hanging="1440"/>
        <w:rPr>
          <w:rFonts w:ascii="Times New Roman" w:hAnsi="Times New Roman" w:cs="Times New Roman"/>
          <w:iCs/>
          <w:sz w:val="24"/>
          <w:szCs w:val="24"/>
          <w:lang w:val="en-AE"/>
        </w:rPr>
      </w:pP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Headers-</w:t>
      </w:r>
    </w:p>
    <w:p w14:paraId="596D09E2" w14:textId="77777777" w:rsidR="00DC755A" w:rsidRPr="002129DA" w:rsidRDefault="00DC755A" w:rsidP="00DC755A">
      <w:pPr>
        <w:pStyle w:val="ListParagraph"/>
        <w:ind w:left="360" w:right="-450" w:firstLine="360"/>
        <w:rPr>
          <w:rFonts w:ascii="Times New Roman" w:hAnsi="Times New Roman" w:cs="Times New Roman"/>
          <w:iCs/>
          <w:sz w:val="24"/>
          <w:szCs w:val="24"/>
          <w:lang w:val="en-AE"/>
        </w:rPr>
      </w:pP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Authorization</w:t>
      </w: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ab/>
        <w:t>: Barer + &lt;</w:t>
      </w:r>
      <w:proofErr w:type="spellStart"/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access_token</w:t>
      </w:r>
      <w:proofErr w:type="spellEnd"/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&gt;</w:t>
      </w:r>
    </w:p>
    <w:p w14:paraId="0245C219" w14:textId="77777777" w:rsidR="00DC755A" w:rsidRPr="002129DA" w:rsidRDefault="00DC755A" w:rsidP="00DC755A">
      <w:pPr>
        <w:pStyle w:val="ListParagraph"/>
        <w:ind w:left="2160" w:right="-450" w:hanging="1440"/>
        <w:rPr>
          <w:rFonts w:ascii="Times New Roman" w:hAnsi="Times New Roman" w:cs="Times New Roman"/>
          <w:iCs/>
          <w:lang w:val="en-AE"/>
        </w:rPr>
      </w:pPr>
    </w:p>
    <w:p w14:paraId="54C9EEFD" w14:textId="3FCBECAD" w:rsidR="00DC755A" w:rsidRPr="002129DA" w:rsidRDefault="00DC755A" w:rsidP="00DC755A">
      <w:pPr>
        <w:pStyle w:val="ListParagraph"/>
        <w:numPr>
          <w:ilvl w:val="0"/>
          <w:numId w:val="10"/>
        </w:numPr>
        <w:ind w:right="-450"/>
        <w:rPr>
          <w:rFonts w:ascii="Times New Roman" w:hAnsi="Times New Roman" w:cs="Times New Roman"/>
          <w:b/>
          <w:bCs/>
          <w:iCs/>
          <w:color w:val="365F91" w:themeColor="accent1" w:themeShade="BF"/>
          <w:sz w:val="28"/>
          <w:szCs w:val="28"/>
          <w:lang w:val="en-AE"/>
        </w:rPr>
      </w:pPr>
      <w:r w:rsidRPr="002129DA">
        <w:rPr>
          <w:rFonts w:ascii="Times New Roman" w:hAnsi="Times New Roman" w:cs="Times New Roman"/>
          <w:b/>
          <w:bCs/>
          <w:iCs/>
          <w:color w:val="365F91" w:themeColor="accent1" w:themeShade="BF"/>
          <w:sz w:val="28"/>
          <w:szCs w:val="28"/>
          <w:lang w:val="en-AE"/>
        </w:rPr>
        <w:t xml:space="preserve">Buyer </w:t>
      </w:r>
      <w:proofErr w:type="spellStart"/>
      <w:r w:rsidRPr="002129DA">
        <w:rPr>
          <w:rFonts w:ascii="Times New Roman" w:hAnsi="Times New Roman" w:cs="Times New Roman"/>
          <w:b/>
          <w:bCs/>
          <w:iCs/>
          <w:color w:val="365F91" w:themeColor="accent1" w:themeShade="BF"/>
          <w:sz w:val="28"/>
          <w:szCs w:val="28"/>
          <w:lang w:val="en-AE"/>
        </w:rPr>
        <w:t>Mortage</w:t>
      </w:r>
      <w:proofErr w:type="spellEnd"/>
      <w:r w:rsidRPr="002129DA">
        <w:rPr>
          <w:rFonts w:ascii="Times New Roman" w:hAnsi="Times New Roman" w:cs="Times New Roman"/>
          <w:b/>
          <w:bCs/>
          <w:iCs/>
          <w:color w:val="365F91" w:themeColor="accent1" w:themeShade="BF"/>
          <w:sz w:val="28"/>
          <w:szCs w:val="28"/>
          <w:lang w:val="en-AE"/>
        </w:rPr>
        <w:t xml:space="preserve"> - Save</w:t>
      </w:r>
    </w:p>
    <w:p w14:paraId="49389B44" w14:textId="1782AF3B" w:rsidR="00DC755A" w:rsidRPr="002129DA" w:rsidRDefault="00DC755A" w:rsidP="00DC755A">
      <w:pPr>
        <w:pStyle w:val="ListParagraph"/>
        <w:ind w:right="-450"/>
        <w:rPr>
          <w:rFonts w:ascii="Times New Roman" w:hAnsi="Times New Roman" w:cs="Times New Roman"/>
          <w:iCs/>
          <w:sz w:val="24"/>
          <w:szCs w:val="24"/>
          <w:lang w:val="en-AE"/>
        </w:rPr>
      </w:pP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Post-</w:t>
      </w:r>
    </w:p>
    <w:p w14:paraId="76D2ECAF" w14:textId="098F61A7" w:rsidR="00DC755A" w:rsidRPr="002129DA" w:rsidRDefault="00DC755A" w:rsidP="00DC755A">
      <w:pPr>
        <w:pStyle w:val="ListParagraph"/>
        <w:ind w:left="360" w:right="-450" w:firstLine="360"/>
        <w:rPr>
          <w:rFonts w:ascii="Times New Roman" w:hAnsi="Times New Roman" w:cs="Times New Roman"/>
          <w:iCs/>
          <w:sz w:val="24"/>
          <w:szCs w:val="24"/>
          <w:lang w:val="en-AE"/>
        </w:rPr>
      </w:pP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Request URL</w:t>
      </w: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ab/>
        <w:t xml:space="preserve">: </w:t>
      </w:r>
      <w:hyperlink r:id="rId6" w:history="1">
        <w:r w:rsidRPr="002129DA">
          <w:rPr>
            <w:rStyle w:val="Hyperlink"/>
            <w:rFonts w:ascii="Times New Roman" w:hAnsi="Times New Roman" w:cs="Times New Roman"/>
            <w:iCs/>
            <w:sz w:val="24"/>
            <w:szCs w:val="24"/>
            <w:lang w:val="en-AE"/>
          </w:rPr>
          <w:t>https://nshama--fullcopy.sandbox.my.salesforce.com/services/apexrest/report-download/</w:t>
        </w:r>
      </w:hyperlink>
    </w:p>
    <w:p w14:paraId="203212A0" w14:textId="77777777" w:rsidR="00DC755A" w:rsidRPr="002129DA" w:rsidRDefault="00DC755A" w:rsidP="00DC755A">
      <w:pPr>
        <w:pStyle w:val="ListParagraph"/>
        <w:ind w:left="2160" w:right="-450" w:hanging="1440"/>
        <w:rPr>
          <w:rFonts w:ascii="Times New Roman" w:hAnsi="Times New Roman" w:cs="Times New Roman"/>
          <w:iCs/>
          <w:sz w:val="24"/>
          <w:szCs w:val="24"/>
          <w:lang w:val="en-AE"/>
        </w:rPr>
      </w:pPr>
    </w:p>
    <w:p w14:paraId="6CE6E36D" w14:textId="4FAFA3F7" w:rsidR="00DC755A" w:rsidRPr="002129DA" w:rsidRDefault="00DC755A" w:rsidP="00DC755A">
      <w:pPr>
        <w:pStyle w:val="ListParagraph"/>
        <w:ind w:left="2160" w:right="-450" w:hanging="1440"/>
        <w:rPr>
          <w:rFonts w:ascii="Times New Roman" w:hAnsi="Times New Roman" w:cs="Times New Roman"/>
          <w:iCs/>
          <w:sz w:val="24"/>
          <w:szCs w:val="24"/>
          <w:lang w:val="en-AE"/>
        </w:rPr>
      </w:pP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lastRenderedPageBreak/>
        <w:t>Headers-</w:t>
      </w:r>
    </w:p>
    <w:p w14:paraId="2292983B" w14:textId="55022E1B" w:rsidR="00DC755A" w:rsidRPr="002129DA" w:rsidRDefault="00DC755A" w:rsidP="00DC755A">
      <w:pPr>
        <w:pStyle w:val="ListParagraph"/>
        <w:ind w:left="360" w:right="-450" w:firstLine="360"/>
        <w:rPr>
          <w:rFonts w:ascii="Times New Roman" w:hAnsi="Times New Roman" w:cs="Times New Roman"/>
          <w:iCs/>
          <w:sz w:val="24"/>
          <w:szCs w:val="24"/>
          <w:lang w:val="en-AE"/>
        </w:rPr>
      </w:pP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Authorization</w:t>
      </w: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ab/>
        <w:t>: Barer + &lt;</w:t>
      </w:r>
      <w:proofErr w:type="spellStart"/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access_token</w:t>
      </w:r>
      <w:proofErr w:type="spellEnd"/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&gt;</w:t>
      </w:r>
    </w:p>
    <w:p w14:paraId="0633FD88" w14:textId="177074DA" w:rsidR="00DC755A" w:rsidRPr="002129DA" w:rsidRDefault="00DC755A" w:rsidP="00DC755A">
      <w:pPr>
        <w:pStyle w:val="ListParagraph"/>
        <w:rPr>
          <w:rFonts w:ascii="Times New Roman" w:hAnsi="Times New Roman" w:cs="Times New Roman"/>
          <w:iCs/>
          <w:sz w:val="24"/>
          <w:szCs w:val="24"/>
        </w:rPr>
      </w:pPr>
      <w:r w:rsidRPr="002129DA">
        <w:rPr>
          <w:rFonts w:ascii="Times New Roman" w:hAnsi="Times New Roman" w:cs="Times New Roman"/>
          <w:iCs/>
          <w:sz w:val="24"/>
          <w:szCs w:val="24"/>
        </w:rPr>
        <w:t>Content-Type</w:t>
      </w:r>
      <w:r w:rsidRPr="002129DA">
        <w:rPr>
          <w:rFonts w:ascii="Times New Roman" w:hAnsi="Times New Roman" w:cs="Times New Roman"/>
          <w:iCs/>
          <w:sz w:val="24"/>
          <w:szCs w:val="24"/>
        </w:rPr>
        <w:tab/>
        <w:t>: application/</w:t>
      </w:r>
      <w:proofErr w:type="spellStart"/>
      <w:r w:rsidRPr="002129DA">
        <w:rPr>
          <w:rFonts w:ascii="Times New Roman" w:hAnsi="Times New Roman" w:cs="Times New Roman"/>
          <w:iCs/>
          <w:sz w:val="24"/>
          <w:szCs w:val="24"/>
        </w:rPr>
        <w:t>json</w:t>
      </w:r>
      <w:proofErr w:type="spellEnd"/>
    </w:p>
    <w:p w14:paraId="33FFBE8E" w14:textId="6E67F84C" w:rsidR="00DC755A" w:rsidRPr="002129DA" w:rsidRDefault="00DC755A" w:rsidP="00DC755A">
      <w:pPr>
        <w:pStyle w:val="ListParagraph"/>
        <w:rPr>
          <w:rFonts w:ascii="Times New Roman" w:hAnsi="Times New Roman" w:cs="Times New Roman"/>
          <w:iCs/>
          <w:sz w:val="24"/>
          <w:szCs w:val="24"/>
        </w:rPr>
      </w:pPr>
    </w:p>
    <w:p w14:paraId="6B760A4A" w14:textId="0352210C" w:rsidR="00DC755A" w:rsidRPr="002129DA" w:rsidRDefault="00DC755A" w:rsidP="00DC755A">
      <w:pPr>
        <w:pStyle w:val="ListParagraph"/>
        <w:rPr>
          <w:rFonts w:ascii="Times New Roman" w:hAnsi="Times New Roman" w:cs="Times New Roman"/>
          <w:iCs/>
          <w:sz w:val="24"/>
          <w:szCs w:val="24"/>
        </w:rPr>
      </w:pPr>
      <w:r w:rsidRPr="002129DA">
        <w:rPr>
          <w:rFonts w:ascii="Times New Roman" w:hAnsi="Times New Roman" w:cs="Times New Roman"/>
          <w:iCs/>
          <w:sz w:val="24"/>
          <w:szCs w:val="24"/>
        </w:rPr>
        <w:t>Request Body Type-</w:t>
      </w:r>
    </w:p>
    <w:p w14:paraId="7579D483" w14:textId="20CD3950" w:rsidR="00DC755A" w:rsidRPr="002129DA" w:rsidRDefault="00DC755A" w:rsidP="00DC755A">
      <w:pPr>
        <w:pStyle w:val="ListParagraph"/>
        <w:rPr>
          <w:rFonts w:ascii="Times New Roman" w:hAnsi="Times New Roman" w:cs="Times New Roman"/>
          <w:iCs/>
          <w:sz w:val="24"/>
          <w:szCs w:val="24"/>
        </w:rPr>
      </w:pPr>
      <w:r w:rsidRPr="002129DA">
        <w:rPr>
          <w:rFonts w:ascii="Times New Roman" w:hAnsi="Times New Roman" w:cs="Times New Roman"/>
          <w:iCs/>
          <w:sz w:val="24"/>
          <w:szCs w:val="24"/>
        </w:rPr>
        <w:t>Text</w:t>
      </w:r>
    </w:p>
    <w:p w14:paraId="690B69D2" w14:textId="730A09B1" w:rsidR="00DC755A" w:rsidRPr="002129DA" w:rsidRDefault="00DC755A" w:rsidP="00DC755A">
      <w:pPr>
        <w:pStyle w:val="ListParagraph"/>
        <w:rPr>
          <w:rFonts w:ascii="Times New Roman" w:hAnsi="Times New Roman" w:cs="Times New Roman"/>
          <w:iCs/>
          <w:sz w:val="24"/>
          <w:szCs w:val="24"/>
        </w:rPr>
      </w:pPr>
      <w:r w:rsidRPr="002129DA">
        <w:rPr>
          <w:rFonts w:ascii="Times New Roman" w:hAnsi="Times New Roman" w:cs="Times New Roman"/>
          <w:iCs/>
          <w:sz w:val="24"/>
          <w:szCs w:val="24"/>
        </w:rPr>
        <w:t>Text Content Type: application/</w:t>
      </w:r>
      <w:proofErr w:type="spellStart"/>
      <w:r w:rsidRPr="002129DA">
        <w:rPr>
          <w:rFonts w:ascii="Times New Roman" w:hAnsi="Times New Roman" w:cs="Times New Roman"/>
          <w:iCs/>
          <w:sz w:val="24"/>
          <w:szCs w:val="24"/>
        </w:rPr>
        <w:t>json</w:t>
      </w:r>
      <w:proofErr w:type="spellEnd"/>
    </w:p>
    <w:p w14:paraId="3C272506" w14:textId="2460A9C1" w:rsidR="00DC755A" w:rsidRPr="002129DA" w:rsidRDefault="00DC755A" w:rsidP="00DC755A">
      <w:pPr>
        <w:pStyle w:val="ListParagraph"/>
        <w:rPr>
          <w:rFonts w:ascii="Times New Roman" w:hAnsi="Times New Roman" w:cs="Times New Roman"/>
          <w:iCs/>
          <w:sz w:val="24"/>
          <w:szCs w:val="24"/>
        </w:rPr>
      </w:pPr>
      <w:r w:rsidRPr="002129DA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01AC31E" wp14:editId="2B652E8A">
                <wp:simplePos x="0" y="0"/>
                <wp:positionH relativeFrom="column">
                  <wp:posOffset>1463040</wp:posOffset>
                </wp:positionH>
                <wp:positionV relativeFrom="paragraph">
                  <wp:posOffset>75808</wp:posOffset>
                </wp:positionV>
                <wp:extent cx="3333750" cy="2504049"/>
                <wp:effectExtent l="0" t="0" r="0" b="0"/>
                <wp:wrapNone/>
                <wp:docPr id="3934370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0" cy="25040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0642AC" w14:textId="584DDE50" w:rsidR="00DC755A" w:rsidRPr="002129DA" w:rsidRDefault="00DC755A" w:rsidP="00DC755A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</w:pPr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{</w:t>
                            </w:r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br/>
                              <w:t xml:space="preserve">    "</w:t>
                            </w:r>
                            <w:proofErr w:type="spellStart"/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caseNumber</w:t>
                            </w:r>
                            <w:proofErr w:type="spellEnd"/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": "01011063",</w:t>
                            </w:r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br/>
                              <w:t xml:space="preserve">    "</w:t>
                            </w:r>
                            <w:proofErr w:type="spellStart"/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procedureNumber</w:t>
                            </w:r>
                            <w:proofErr w:type="spellEnd"/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": "PROC-BUYER-002",</w:t>
                            </w:r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br/>
                              <w:t xml:space="preserve">    "</w:t>
                            </w:r>
                            <w:proofErr w:type="spellStart"/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nocDate</w:t>
                            </w:r>
                            <w:proofErr w:type="spellEnd"/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": "2026-09-11",</w:t>
                            </w:r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br/>
                              <w:t xml:space="preserve">    "file": {</w:t>
                            </w:r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br/>
                              <w:t xml:space="preserve">      "</w:t>
                            </w:r>
                            <w:proofErr w:type="spellStart"/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fileName</w:t>
                            </w:r>
                            <w:proofErr w:type="spellEnd"/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": "buyer-002.txt",</w:t>
                            </w:r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br/>
                              <w:t xml:space="preserve">      "</w:t>
                            </w:r>
                            <w:proofErr w:type="spellStart"/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contentType</w:t>
                            </w:r>
                            <w:proofErr w:type="spellEnd"/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": "text/plain",</w:t>
                            </w:r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br/>
                              <w:t xml:space="preserve">      "contentBase64": </w:t>
                            </w:r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&lt;Base64&gt;</w:t>
                            </w:r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br/>
                              <w:t xml:space="preserve">  </w:t>
                            </w:r>
                            <w:proofErr w:type="gramStart"/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  }</w:t>
                            </w:r>
                            <w:proofErr w:type="gramEnd"/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br/>
                            </w:r>
                            <w:proofErr w:type="gramStart"/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 xml:space="preserve">  }</w:t>
                            </w:r>
                            <w:proofErr w:type="gramEnd"/>
                          </w:p>
                          <w:p w14:paraId="1835BD23" w14:textId="77777777" w:rsidR="00DC755A" w:rsidRDefault="00DC75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AC31E" id="Text Box 1" o:spid="_x0000_s1027" type="#_x0000_t202" style="position:absolute;left:0;text-align:left;margin-left:115.2pt;margin-top:5.95pt;width:262.5pt;height:197.15pt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" fillcolor="white [3201]" stroked="f" strokeweight=".5pt">
                <v:textbox>
                  <w:txbxContent>
                    <w:p w14:paraId="480642AC" w14:textId="584DDE50" w:rsidR="00DC755A" w:rsidRPr="002129DA" w:rsidRDefault="00DC755A" w:rsidP="00DC755A">
                      <w:pPr>
                        <w:pStyle w:val="ListParagraph"/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</w:pPr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{</w:t>
                      </w:r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br/>
                        <w:t xml:space="preserve">    "</w:t>
                      </w:r>
                      <w:proofErr w:type="spellStart"/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caseNumber</w:t>
                      </w:r>
                      <w:proofErr w:type="spellEnd"/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": "01011063",</w:t>
                      </w:r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br/>
                        <w:t xml:space="preserve">    "</w:t>
                      </w:r>
                      <w:proofErr w:type="spellStart"/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procedureNumber</w:t>
                      </w:r>
                      <w:proofErr w:type="spellEnd"/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": "PROC-BUYER-002",</w:t>
                      </w:r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br/>
                        <w:t xml:space="preserve">    "</w:t>
                      </w:r>
                      <w:proofErr w:type="spellStart"/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nocDate</w:t>
                      </w:r>
                      <w:proofErr w:type="spellEnd"/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": "2026-09-11",</w:t>
                      </w:r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br/>
                        <w:t xml:space="preserve">    "file": {</w:t>
                      </w:r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br/>
                        <w:t xml:space="preserve">      "</w:t>
                      </w:r>
                      <w:proofErr w:type="spellStart"/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fileName</w:t>
                      </w:r>
                      <w:proofErr w:type="spellEnd"/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": "buyer-002.txt",</w:t>
                      </w:r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br/>
                        <w:t xml:space="preserve">      "</w:t>
                      </w:r>
                      <w:proofErr w:type="spellStart"/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contentType</w:t>
                      </w:r>
                      <w:proofErr w:type="spellEnd"/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": "text/plain",</w:t>
                      </w:r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br/>
                        <w:t xml:space="preserve">      "contentBase64": </w:t>
                      </w:r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&lt;Base64&gt;</w:t>
                      </w:r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br/>
                        <w:t xml:space="preserve">  </w:t>
                      </w:r>
                      <w:proofErr w:type="gramStart"/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  }</w:t>
                      </w:r>
                      <w:proofErr w:type="gramEnd"/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br/>
                      </w:r>
                      <w:proofErr w:type="gramStart"/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 xml:space="preserve">  }</w:t>
                      </w:r>
                      <w:proofErr w:type="gramEnd"/>
                    </w:p>
                    <w:p w14:paraId="1835BD23" w14:textId="77777777" w:rsidR="00DC755A" w:rsidRDefault="00DC755A"/>
                  </w:txbxContent>
                </v:textbox>
              </v:shape>
            </w:pict>
          </mc:Fallback>
        </mc:AlternateContent>
      </w:r>
      <w:r w:rsidRPr="002129DA">
        <w:rPr>
          <w:rFonts w:ascii="Times New Roman" w:hAnsi="Times New Roman" w:cs="Times New Roman"/>
          <w:iCs/>
          <w:sz w:val="24"/>
          <w:szCs w:val="24"/>
        </w:rPr>
        <w:t>Text</w:t>
      </w:r>
      <w:r w:rsidRPr="002129DA">
        <w:rPr>
          <w:rFonts w:ascii="Times New Roman" w:hAnsi="Times New Roman" w:cs="Times New Roman"/>
          <w:iCs/>
          <w:sz w:val="24"/>
          <w:szCs w:val="24"/>
        </w:rPr>
        <w:tab/>
      </w:r>
      <w:r w:rsidRPr="002129DA">
        <w:rPr>
          <w:rFonts w:ascii="Times New Roman" w:hAnsi="Times New Roman" w:cs="Times New Roman"/>
          <w:iCs/>
          <w:sz w:val="24"/>
          <w:szCs w:val="24"/>
        </w:rPr>
        <w:tab/>
        <w:t xml:space="preserve">: </w:t>
      </w:r>
    </w:p>
    <w:p w14:paraId="572F5CA1" w14:textId="77777777" w:rsidR="00DC755A" w:rsidRPr="002129DA" w:rsidRDefault="00DC755A" w:rsidP="00DC755A">
      <w:pPr>
        <w:pStyle w:val="ListParagraph"/>
        <w:rPr>
          <w:rFonts w:ascii="Times New Roman" w:hAnsi="Times New Roman" w:cs="Times New Roman"/>
          <w:iCs/>
          <w:sz w:val="24"/>
          <w:szCs w:val="24"/>
        </w:rPr>
      </w:pPr>
    </w:p>
    <w:p w14:paraId="6D3629DC" w14:textId="206B65DB" w:rsidR="00DC755A" w:rsidRPr="002129DA" w:rsidRDefault="00DC755A" w:rsidP="00DC755A">
      <w:pPr>
        <w:rPr>
          <w:rFonts w:ascii="Times New Roman" w:hAnsi="Times New Roman" w:cs="Times New Roman"/>
          <w:iCs/>
          <w:sz w:val="24"/>
          <w:szCs w:val="24"/>
          <w:lang w:val="en-AE"/>
        </w:rPr>
      </w:pPr>
    </w:p>
    <w:p w14:paraId="2A94740B" w14:textId="77777777" w:rsidR="00DC755A" w:rsidRPr="002129DA" w:rsidRDefault="00DC755A" w:rsidP="00DC755A">
      <w:pPr>
        <w:pStyle w:val="ListParagraph"/>
        <w:ind w:right="-450"/>
        <w:rPr>
          <w:rFonts w:ascii="Times New Roman" w:hAnsi="Times New Roman" w:cs="Times New Roman"/>
          <w:iCs/>
          <w:sz w:val="24"/>
          <w:szCs w:val="24"/>
          <w:lang w:val="en-AE"/>
        </w:rPr>
      </w:pPr>
    </w:p>
    <w:p w14:paraId="54C7D87C" w14:textId="77777777" w:rsidR="00DC755A" w:rsidRPr="002129DA" w:rsidRDefault="00DC755A" w:rsidP="00DC755A">
      <w:pPr>
        <w:pStyle w:val="ListParagraph"/>
        <w:ind w:right="-450"/>
        <w:rPr>
          <w:rFonts w:ascii="Times New Roman" w:hAnsi="Times New Roman" w:cs="Times New Roman"/>
          <w:iCs/>
          <w:sz w:val="24"/>
          <w:szCs w:val="24"/>
          <w:lang w:val="en-AE"/>
        </w:rPr>
      </w:pPr>
    </w:p>
    <w:p w14:paraId="643CF967" w14:textId="77777777" w:rsidR="00DC755A" w:rsidRPr="002129DA" w:rsidRDefault="00DC755A" w:rsidP="00DC755A">
      <w:pPr>
        <w:pStyle w:val="ListParagraph"/>
        <w:ind w:right="-450"/>
        <w:rPr>
          <w:rFonts w:ascii="Times New Roman" w:hAnsi="Times New Roman" w:cs="Times New Roman"/>
          <w:iCs/>
          <w:sz w:val="24"/>
          <w:szCs w:val="24"/>
          <w:lang w:val="en-AE"/>
        </w:rPr>
      </w:pPr>
    </w:p>
    <w:p w14:paraId="265216DE" w14:textId="77777777" w:rsidR="00DC755A" w:rsidRPr="002129DA" w:rsidRDefault="00DC755A" w:rsidP="00DC755A">
      <w:pPr>
        <w:pStyle w:val="ListParagraph"/>
        <w:ind w:right="-450"/>
        <w:rPr>
          <w:rFonts w:ascii="Times New Roman" w:hAnsi="Times New Roman" w:cs="Times New Roman"/>
          <w:iCs/>
          <w:sz w:val="24"/>
          <w:szCs w:val="24"/>
          <w:lang w:val="en-AE"/>
        </w:rPr>
      </w:pPr>
    </w:p>
    <w:p w14:paraId="685A1A64" w14:textId="77777777" w:rsidR="00DC755A" w:rsidRPr="002129DA" w:rsidRDefault="00DC755A" w:rsidP="00DC755A">
      <w:pPr>
        <w:pStyle w:val="ListParagraph"/>
        <w:ind w:right="-450"/>
        <w:rPr>
          <w:rFonts w:ascii="Times New Roman" w:hAnsi="Times New Roman" w:cs="Times New Roman"/>
          <w:iCs/>
          <w:lang w:val="en-AE"/>
        </w:rPr>
      </w:pPr>
    </w:p>
    <w:p w14:paraId="71403BA4" w14:textId="77777777" w:rsidR="00DC755A" w:rsidRPr="002129DA" w:rsidRDefault="00DC755A" w:rsidP="00DC755A">
      <w:pPr>
        <w:pStyle w:val="ListParagraph"/>
        <w:ind w:right="-450"/>
        <w:rPr>
          <w:rFonts w:ascii="Times New Roman" w:hAnsi="Times New Roman" w:cs="Times New Roman"/>
          <w:iCs/>
          <w:lang w:val="en-AE"/>
        </w:rPr>
      </w:pPr>
    </w:p>
    <w:p w14:paraId="6792251F" w14:textId="77777777" w:rsidR="00DC755A" w:rsidRDefault="00DC755A" w:rsidP="00DC755A">
      <w:pPr>
        <w:pStyle w:val="ListParagraph"/>
        <w:ind w:right="-450"/>
        <w:rPr>
          <w:rFonts w:ascii="Times New Roman" w:hAnsi="Times New Roman" w:cs="Times New Roman"/>
          <w:b/>
          <w:bCs/>
          <w:iCs/>
          <w:color w:val="365F91" w:themeColor="accent1" w:themeShade="BF"/>
          <w:sz w:val="28"/>
          <w:szCs w:val="28"/>
          <w:lang w:val="en-AE"/>
        </w:rPr>
      </w:pPr>
    </w:p>
    <w:p w14:paraId="04AC6F58" w14:textId="77777777" w:rsidR="002129DA" w:rsidRPr="002129DA" w:rsidRDefault="002129DA" w:rsidP="00DC755A">
      <w:pPr>
        <w:pStyle w:val="ListParagraph"/>
        <w:ind w:right="-450"/>
        <w:rPr>
          <w:rFonts w:ascii="Times New Roman" w:hAnsi="Times New Roman" w:cs="Times New Roman"/>
          <w:b/>
          <w:bCs/>
          <w:iCs/>
          <w:color w:val="365F91" w:themeColor="accent1" w:themeShade="BF"/>
          <w:sz w:val="28"/>
          <w:szCs w:val="28"/>
          <w:lang w:val="en-AE"/>
        </w:rPr>
      </w:pPr>
    </w:p>
    <w:p w14:paraId="2828E8F1" w14:textId="231BB57D" w:rsidR="00DC755A" w:rsidRPr="002129DA" w:rsidRDefault="00DC755A" w:rsidP="00DC755A">
      <w:pPr>
        <w:pStyle w:val="ListParagraph"/>
        <w:numPr>
          <w:ilvl w:val="0"/>
          <w:numId w:val="10"/>
        </w:numPr>
        <w:ind w:right="-450"/>
        <w:rPr>
          <w:rFonts w:ascii="Times New Roman" w:hAnsi="Times New Roman" w:cs="Times New Roman"/>
          <w:b/>
          <w:bCs/>
          <w:iCs/>
          <w:color w:val="365F91" w:themeColor="accent1" w:themeShade="BF"/>
          <w:sz w:val="28"/>
          <w:szCs w:val="28"/>
          <w:lang w:val="en-AE"/>
        </w:rPr>
      </w:pPr>
      <w:r w:rsidRPr="002129DA">
        <w:rPr>
          <w:rFonts w:ascii="Times New Roman" w:hAnsi="Times New Roman" w:cs="Times New Roman"/>
          <w:b/>
          <w:bCs/>
          <w:iCs/>
          <w:color w:val="365F91" w:themeColor="accent1" w:themeShade="BF"/>
          <w:sz w:val="28"/>
          <w:szCs w:val="28"/>
          <w:lang w:val="en-AE"/>
        </w:rPr>
        <w:t>SMT - Close</w:t>
      </w:r>
    </w:p>
    <w:p w14:paraId="447D3B7E" w14:textId="77777777" w:rsidR="00DC755A" w:rsidRPr="002129DA" w:rsidRDefault="00DC755A" w:rsidP="00DC755A">
      <w:pPr>
        <w:pStyle w:val="ListParagraph"/>
        <w:ind w:right="-450"/>
        <w:rPr>
          <w:rFonts w:ascii="Times New Roman" w:hAnsi="Times New Roman" w:cs="Times New Roman"/>
          <w:iCs/>
          <w:sz w:val="24"/>
          <w:szCs w:val="24"/>
          <w:lang w:val="en-AE"/>
        </w:rPr>
      </w:pP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Post-</w:t>
      </w:r>
    </w:p>
    <w:p w14:paraId="136037BA" w14:textId="77777777" w:rsidR="00DC755A" w:rsidRPr="002129DA" w:rsidRDefault="00DC755A" w:rsidP="00DC755A">
      <w:pPr>
        <w:pStyle w:val="ListParagraph"/>
        <w:ind w:left="360" w:right="-450" w:firstLine="360"/>
        <w:rPr>
          <w:rFonts w:ascii="Times New Roman" w:hAnsi="Times New Roman" w:cs="Times New Roman"/>
          <w:iCs/>
          <w:sz w:val="24"/>
          <w:szCs w:val="24"/>
          <w:lang w:val="en-AE"/>
        </w:rPr>
      </w:pP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Request URL</w:t>
      </w: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ab/>
        <w:t xml:space="preserve">: </w:t>
      </w:r>
      <w:hyperlink r:id="rId7" w:history="1">
        <w:r w:rsidRPr="002129DA">
          <w:rPr>
            <w:rStyle w:val="Hyperlink"/>
            <w:rFonts w:ascii="Times New Roman" w:hAnsi="Times New Roman" w:cs="Times New Roman"/>
            <w:iCs/>
            <w:sz w:val="24"/>
            <w:szCs w:val="24"/>
            <w:lang w:val="en-AE"/>
          </w:rPr>
          <w:t>https://nshama--fullcopy.sandbox.my.salesforce.com/services/apexrest/report-download/</w:t>
        </w:r>
      </w:hyperlink>
    </w:p>
    <w:p w14:paraId="6D46A413" w14:textId="77777777" w:rsidR="00DC755A" w:rsidRPr="002129DA" w:rsidRDefault="00DC755A" w:rsidP="00DC755A">
      <w:pPr>
        <w:pStyle w:val="ListParagraph"/>
        <w:ind w:left="2160" w:right="-450" w:hanging="1440"/>
        <w:rPr>
          <w:rFonts w:ascii="Times New Roman" w:hAnsi="Times New Roman" w:cs="Times New Roman"/>
          <w:iCs/>
          <w:sz w:val="24"/>
          <w:szCs w:val="24"/>
          <w:lang w:val="en-AE"/>
        </w:rPr>
      </w:pPr>
    </w:p>
    <w:p w14:paraId="4A114E02" w14:textId="77777777" w:rsidR="00DC755A" w:rsidRPr="002129DA" w:rsidRDefault="00DC755A" w:rsidP="00DC755A">
      <w:pPr>
        <w:pStyle w:val="ListParagraph"/>
        <w:ind w:left="2160" w:right="-450" w:hanging="1440"/>
        <w:rPr>
          <w:rFonts w:ascii="Times New Roman" w:hAnsi="Times New Roman" w:cs="Times New Roman"/>
          <w:iCs/>
          <w:sz w:val="24"/>
          <w:szCs w:val="24"/>
          <w:lang w:val="en-AE"/>
        </w:rPr>
      </w:pP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Headers-</w:t>
      </w:r>
    </w:p>
    <w:p w14:paraId="14EA8C27" w14:textId="77777777" w:rsidR="00DC755A" w:rsidRPr="002129DA" w:rsidRDefault="00DC755A" w:rsidP="00DC755A">
      <w:pPr>
        <w:pStyle w:val="ListParagraph"/>
        <w:ind w:left="360" w:right="-450" w:firstLine="360"/>
        <w:rPr>
          <w:rFonts w:ascii="Times New Roman" w:hAnsi="Times New Roman" w:cs="Times New Roman"/>
          <w:iCs/>
          <w:sz w:val="24"/>
          <w:szCs w:val="24"/>
          <w:lang w:val="en-AE"/>
        </w:rPr>
      </w:pP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Authorization</w:t>
      </w:r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ab/>
        <w:t>: Barer + &lt;</w:t>
      </w:r>
      <w:proofErr w:type="spellStart"/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access_token</w:t>
      </w:r>
      <w:proofErr w:type="spellEnd"/>
      <w:r w:rsidRPr="002129DA">
        <w:rPr>
          <w:rFonts w:ascii="Times New Roman" w:hAnsi="Times New Roman" w:cs="Times New Roman"/>
          <w:iCs/>
          <w:sz w:val="24"/>
          <w:szCs w:val="24"/>
          <w:lang w:val="en-AE"/>
        </w:rPr>
        <w:t>&gt;</w:t>
      </w:r>
    </w:p>
    <w:p w14:paraId="050F7D74" w14:textId="77777777" w:rsidR="00DC755A" w:rsidRPr="002129DA" w:rsidRDefault="00DC755A" w:rsidP="00DC755A">
      <w:pPr>
        <w:pStyle w:val="ListParagraph"/>
        <w:rPr>
          <w:rFonts w:ascii="Times New Roman" w:hAnsi="Times New Roman" w:cs="Times New Roman"/>
          <w:iCs/>
          <w:sz w:val="24"/>
          <w:szCs w:val="24"/>
        </w:rPr>
      </w:pPr>
      <w:r w:rsidRPr="002129DA">
        <w:rPr>
          <w:rFonts w:ascii="Times New Roman" w:hAnsi="Times New Roman" w:cs="Times New Roman"/>
          <w:iCs/>
          <w:sz w:val="24"/>
          <w:szCs w:val="24"/>
        </w:rPr>
        <w:t>Content-Type</w:t>
      </w:r>
      <w:r w:rsidRPr="002129DA">
        <w:rPr>
          <w:rFonts w:ascii="Times New Roman" w:hAnsi="Times New Roman" w:cs="Times New Roman"/>
          <w:iCs/>
          <w:sz w:val="24"/>
          <w:szCs w:val="24"/>
        </w:rPr>
        <w:tab/>
        <w:t>: application/</w:t>
      </w:r>
      <w:proofErr w:type="spellStart"/>
      <w:r w:rsidRPr="002129DA">
        <w:rPr>
          <w:rFonts w:ascii="Times New Roman" w:hAnsi="Times New Roman" w:cs="Times New Roman"/>
          <w:iCs/>
          <w:sz w:val="24"/>
          <w:szCs w:val="24"/>
        </w:rPr>
        <w:t>json</w:t>
      </w:r>
      <w:proofErr w:type="spellEnd"/>
    </w:p>
    <w:p w14:paraId="3E4C70FB" w14:textId="77777777" w:rsidR="00DC755A" w:rsidRPr="002129DA" w:rsidRDefault="00DC755A" w:rsidP="00DC755A">
      <w:pPr>
        <w:pStyle w:val="ListParagraph"/>
        <w:rPr>
          <w:rFonts w:ascii="Times New Roman" w:hAnsi="Times New Roman" w:cs="Times New Roman"/>
          <w:iCs/>
          <w:sz w:val="24"/>
          <w:szCs w:val="24"/>
        </w:rPr>
      </w:pPr>
    </w:p>
    <w:p w14:paraId="15971C9C" w14:textId="77777777" w:rsidR="00DC755A" w:rsidRPr="002129DA" w:rsidRDefault="00DC755A" w:rsidP="00DC755A">
      <w:pPr>
        <w:pStyle w:val="ListParagraph"/>
        <w:rPr>
          <w:rFonts w:ascii="Times New Roman" w:hAnsi="Times New Roman" w:cs="Times New Roman"/>
          <w:iCs/>
          <w:sz w:val="24"/>
          <w:szCs w:val="24"/>
        </w:rPr>
      </w:pPr>
      <w:r w:rsidRPr="002129DA">
        <w:rPr>
          <w:rFonts w:ascii="Times New Roman" w:hAnsi="Times New Roman" w:cs="Times New Roman"/>
          <w:iCs/>
          <w:sz w:val="24"/>
          <w:szCs w:val="24"/>
        </w:rPr>
        <w:t>Request Body Type-</w:t>
      </w:r>
    </w:p>
    <w:p w14:paraId="613154D3" w14:textId="4C42C8D5" w:rsidR="00DC755A" w:rsidRPr="002129DA" w:rsidRDefault="00DC755A" w:rsidP="00DC755A">
      <w:pPr>
        <w:pStyle w:val="ListParagraph"/>
        <w:rPr>
          <w:rFonts w:ascii="Times New Roman" w:hAnsi="Times New Roman" w:cs="Times New Roman"/>
          <w:iCs/>
          <w:sz w:val="24"/>
          <w:szCs w:val="24"/>
        </w:rPr>
      </w:pPr>
      <w:r w:rsidRPr="002129DA">
        <w:rPr>
          <w:rFonts w:ascii="Times New Roman" w:hAnsi="Times New Roman" w:cs="Times New Roman"/>
          <w:iCs/>
          <w:sz w:val="24"/>
          <w:szCs w:val="24"/>
        </w:rPr>
        <w:t>Text</w:t>
      </w:r>
    </w:p>
    <w:p w14:paraId="3C901FC8" w14:textId="2E279D21" w:rsidR="00DC755A" w:rsidRPr="002129DA" w:rsidRDefault="00DC755A" w:rsidP="00DC755A">
      <w:pPr>
        <w:pStyle w:val="ListParagraph"/>
        <w:rPr>
          <w:rFonts w:ascii="Times New Roman" w:hAnsi="Times New Roman" w:cs="Times New Roman"/>
          <w:iCs/>
          <w:sz w:val="24"/>
          <w:szCs w:val="24"/>
        </w:rPr>
      </w:pPr>
      <w:r w:rsidRPr="002129DA">
        <w:rPr>
          <w:rFonts w:ascii="Times New Roman" w:hAnsi="Times New Roman" w:cs="Times New Roman"/>
          <w:iCs/>
          <w:sz w:val="24"/>
          <w:szCs w:val="24"/>
        </w:rPr>
        <w:t>Text Content Type: application/</w:t>
      </w:r>
      <w:proofErr w:type="spellStart"/>
      <w:r w:rsidRPr="002129DA">
        <w:rPr>
          <w:rFonts w:ascii="Times New Roman" w:hAnsi="Times New Roman" w:cs="Times New Roman"/>
          <w:iCs/>
          <w:sz w:val="24"/>
          <w:szCs w:val="24"/>
        </w:rPr>
        <w:t>json</w:t>
      </w:r>
      <w:proofErr w:type="spellEnd"/>
    </w:p>
    <w:p w14:paraId="00202289" w14:textId="40C3CF0F" w:rsidR="00DC755A" w:rsidRPr="002129DA" w:rsidRDefault="002129DA" w:rsidP="00DC755A">
      <w:pPr>
        <w:pStyle w:val="ListParagraph"/>
        <w:rPr>
          <w:rFonts w:ascii="Times New Roman" w:hAnsi="Times New Roman" w:cs="Times New Roman"/>
          <w:iCs/>
          <w:sz w:val="24"/>
          <w:szCs w:val="24"/>
        </w:rPr>
      </w:pPr>
      <w:r w:rsidRPr="002129DA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12470D3" wp14:editId="76397828">
                <wp:simplePos x="0" y="0"/>
                <wp:positionH relativeFrom="column">
                  <wp:posOffset>1463040</wp:posOffset>
                </wp:positionH>
                <wp:positionV relativeFrom="paragraph">
                  <wp:posOffset>7424</wp:posOffset>
                </wp:positionV>
                <wp:extent cx="3333750" cy="2876843"/>
                <wp:effectExtent l="0" t="0" r="0" b="0"/>
                <wp:wrapNone/>
                <wp:docPr id="3391660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0" cy="28768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871A9C" w14:textId="5ACD16BC" w:rsidR="00DC755A" w:rsidRPr="002129DA" w:rsidRDefault="002129DA" w:rsidP="00DC755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{</w:t>
                            </w:r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br/>
                              <w:t xml:space="preserve">    "</w:t>
                            </w:r>
                            <w:proofErr w:type="spellStart"/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caseNumber</w:t>
                            </w:r>
                            <w:proofErr w:type="spellEnd"/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": "01003409",</w:t>
                            </w:r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br/>
                              <w:t xml:space="preserve">    "</w:t>
                            </w:r>
                            <w:proofErr w:type="spellStart"/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procedureNumber</w:t>
                            </w:r>
                            <w:proofErr w:type="spellEnd"/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": "PROC-NONBUYER-002",</w:t>
                            </w:r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br/>
                              <w:t xml:space="preserve">    "</w:t>
                            </w:r>
                            <w:proofErr w:type="spellStart"/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nocDate</w:t>
                            </w:r>
                            <w:proofErr w:type="spellEnd"/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": "2026-09-11",</w:t>
                            </w:r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br/>
                              <w:t xml:space="preserve">    "</w:t>
                            </w:r>
                            <w:proofErr w:type="spellStart"/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internalComments</w:t>
                            </w:r>
                            <w:proofErr w:type="spellEnd"/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": "Explicit No mortgage trans</w:t>
                            </w:r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br/>
                              <w:t xml:space="preserve">    "file": {</w:t>
                            </w:r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br/>
                              <w:t xml:space="preserve">      "</w:t>
                            </w:r>
                            <w:proofErr w:type="spellStart"/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fileName</w:t>
                            </w:r>
                            <w:proofErr w:type="spellEnd"/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": "nonbuyer-002.txt",</w:t>
                            </w:r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br/>
                              <w:t xml:space="preserve">      "</w:t>
                            </w:r>
                            <w:proofErr w:type="spellStart"/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contentType</w:t>
                            </w:r>
                            <w:proofErr w:type="spellEnd"/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": "text/plain",</w:t>
                            </w:r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br/>
                              <w:t xml:space="preserve">      "contentBase64": </w:t>
                            </w:r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&lt;Base64&gt;</w:t>
                            </w:r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br/>
                              <w:t xml:space="preserve">  </w:t>
                            </w:r>
                            <w:proofErr w:type="gramStart"/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  }</w:t>
                            </w:r>
                            <w:proofErr w:type="gramEnd"/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br/>
                            </w:r>
                            <w:proofErr w:type="gramStart"/>
                            <w:r w:rsidRPr="002129DA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 xml:space="preserve">  }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470D3" id="_x0000_s1028" type="#_x0000_t202" style="position:absolute;left:0;text-align:left;margin-left:115.2pt;margin-top:.6pt;width:262.5pt;height:226.5pt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" fillcolor="white [3201]" stroked="f" strokeweight=".5pt">
                <v:textbox>
                  <w:txbxContent>
                    <w:p w14:paraId="0F871A9C" w14:textId="5ACD16BC" w:rsidR="00DC755A" w:rsidRPr="002129DA" w:rsidRDefault="002129DA" w:rsidP="00DC755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{</w:t>
                      </w:r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br/>
                        <w:t xml:space="preserve">    "</w:t>
                      </w:r>
                      <w:proofErr w:type="spellStart"/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caseNumber</w:t>
                      </w:r>
                      <w:proofErr w:type="spellEnd"/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": "01003409",</w:t>
                      </w:r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br/>
                        <w:t xml:space="preserve">    "</w:t>
                      </w:r>
                      <w:proofErr w:type="spellStart"/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procedureNumber</w:t>
                      </w:r>
                      <w:proofErr w:type="spellEnd"/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": "PROC-NONBUYER-002",</w:t>
                      </w:r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br/>
                        <w:t xml:space="preserve">    "</w:t>
                      </w:r>
                      <w:proofErr w:type="spellStart"/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nocDate</w:t>
                      </w:r>
                      <w:proofErr w:type="spellEnd"/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": "2026-09-11",</w:t>
                      </w:r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br/>
                        <w:t xml:space="preserve">    "</w:t>
                      </w:r>
                      <w:proofErr w:type="spellStart"/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internalComments</w:t>
                      </w:r>
                      <w:proofErr w:type="spellEnd"/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": "Explicit No mortgage trans</w:t>
                      </w:r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br/>
                        <w:t xml:space="preserve">    "file": {</w:t>
                      </w:r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br/>
                        <w:t xml:space="preserve">      "</w:t>
                      </w:r>
                      <w:proofErr w:type="spellStart"/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fileName</w:t>
                      </w:r>
                      <w:proofErr w:type="spellEnd"/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": "nonbuyer-002.txt",</w:t>
                      </w:r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br/>
                        <w:t xml:space="preserve">      "</w:t>
                      </w:r>
                      <w:proofErr w:type="spellStart"/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contentType</w:t>
                      </w:r>
                      <w:proofErr w:type="spellEnd"/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": "text/plain",</w:t>
                      </w:r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br/>
                        <w:t xml:space="preserve">      "contentBase64": </w:t>
                      </w:r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&lt;Base64&gt;</w:t>
                      </w:r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br/>
                        <w:t xml:space="preserve">  </w:t>
                      </w:r>
                      <w:proofErr w:type="gramStart"/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  }</w:t>
                      </w:r>
                      <w:proofErr w:type="gramEnd"/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br/>
                      </w:r>
                      <w:proofErr w:type="gramStart"/>
                      <w:r w:rsidRPr="002129DA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 xml:space="preserve">  }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C755A" w:rsidRPr="002129DA">
        <w:rPr>
          <w:rFonts w:ascii="Times New Roman" w:hAnsi="Times New Roman" w:cs="Times New Roman"/>
          <w:iCs/>
          <w:sz w:val="24"/>
          <w:szCs w:val="24"/>
        </w:rPr>
        <w:t>Text</w:t>
      </w:r>
      <w:r w:rsidR="00DC755A" w:rsidRPr="002129DA">
        <w:rPr>
          <w:rFonts w:ascii="Times New Roman" w:hAnsi="Times New Roman" w:cs="Times New Roman"/>
          <w:iCs/>
          <w:sz w:val="24"/>
          <w:szCs w:val="24"/>
        </w:rPr>
        <w:tab/>
      </w:r>
      <w:r w:rsidR="00DC755A" w:rsidRPr="002129DA">
        <w:rPr>
          <w:rFonts w:ascii="Times New Roman" w:hAnsi="Times New Roman" w:cs="Times New Roman"/>
          <w:iCs/>
          <w:sz w:val="24"/>
          <w:szCs w:val="24"/>
        </w:rPr>
        <w:tab/>
        <w:t xml:space="preserve">: </w:t>
      </w:r>
    </w:p>
    <w:p w14:paraId="6BD9A44E" w14:textId="77777777" w:rsidR="00DC755A" w:rsidRPr="002129DA" w:rsidRDefault="00DC755A" w:rsidP="00DC755A">
      <w:pPr>
        <w:pStyle w:val="ListParagraph"/>
        <w:rPr>
          <w:rFonts w:ascii="Times New Roman" w:hAnsi="Times New Roman" w:cs="Times New Roman"/>
          <w:iCs/>
          <w:sz w:val="24"/>
          <w:szCs w:val="24"/>
        </w:rPr>
      </w:pPr>
    </w:p>
    <w:p w14:paraId="17812991" w14:textId="77777777" w:rsidR="00DC755A" w:rsidRPr="002129DA" w:rsidRDefault="00DC755A" w:rsidP="00DC755A">
      <w:pPr>
        <w:rPr>
          <w:rFonts w:ascii="Times New Roman" w:hAnsi="Times New Roman" w:cs="Times New Roman"/>
          <w:iCs/>
          <w:sz w:val="24"/>
          <w:szCs w:val="24"/>
          <w:lang w:val="en-AE"/>
        </w:rPr>
      </w:pPr>
    </w:p>
    <w:p w14:paraId="5B17A83C" w14:textId="2FFC8075" w:rsidR="00DC755A" w:rsidRPr="002129DA" w:rsidRDefault="00DC755A" w:rsidP="00DC755A">
      <w:pPr>
        <w:pStyle w:val="ListParagraph"/>
        <w:ind w:left="360" w:right="-450"/>
        <w:rPr>
          <w:rFonts w:ascii="Times New Roman" w:hAnsi="Times New Roman" w:cs="Times New Roman"/>
          <w:iCs/>
          <w:sz w:val="24"/>
          <w:szCs w:val="24"/>
          <w:lang w:val="en-AE"/>
        </w:rPr>
      </w:pPr>
    </w:p>
    <w:sectPr w:rsidR="00DC755A" w:rsidRPr="002129DA" w:rsidSect="00DC755A">
      <w:pgSz w:w="12240" w:h="15840"/>
      <w:pgMar w:top="450" w:right="63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381ECF"/>
    <w:multiLevelType w:val="hybridMultilevel"/>
    <w:tmpl w:val="C0FE56F0"/>
    <w:lvl w:ilvl="0" w:tplc="4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C090019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62677241">
    <w:abstractNumId w:val="8"/>
  </w:num>
  <w:num w:numId="2" w16cid:durableId="540213726">
    <w:abstractNumId w:val="6"/>
  </w:num>
  <w:num w:numId="3" w16cid:durableId="1250314712">
    <w:abstractNumId w:val="5"/>
  </w:num>
  <w:num w:numId="4" w16cid:durableId="1796825662">
    <w:abstractNumId w:val="4"/>
  </w:num>
  <w:num w:numId="5" w16cid:durableId="102311821">
    <w:abstractNumId w:val="7"/>
  </w:num>
  <w:num w:numId="6" w16cid:durableId="1716736044">
    <w:abstractNumId w:val="3"/>
  </w:num>
  <w:num w:numId="7" w16cid:durableId="141042278">
    <w:abstractNumId w:val="2"/>
  </w:num>
  <w:num w:numId="8" w16cid:durableId="1237857037">
    <w:abstractNumId w:val="1"/>
  </w:num>
  <w:num w:numId="9" w16cid:durableId="1906332391">
    <w:abstractNumId w:val="0"/>
  </w:num>
  <w:num w:numId="10" w16cid:durableId="7096478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9DA"/>
    <w:rsid w:val="0029639D"/>
    <w:rsid w:val="00326F90"/>
    <w:rsid w:val="005718F9"/>
    <w:rsid w:val="00AA1D8D"/>
    <w:rsid w:val="00B47730"/>
    <w:rsid w:val="00C34851"/>
    <w:rsid w:val="00CB0664"/>
    <w:rsid w:val="00DC755A"/>
    <w:rsid w:val="00E31748"/>
    <w:rsid w:val="00EF7ADC"/>
    <w:rsid w:val="00FA3E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5526B7"/>
  <w14:defaultImageDpi w14:val="300"/>
  <w15:docId w15:val="{C3E81B84-4301-4131-AA24-5B9613168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55A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F7A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A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nshama--fullcopy.sandbox.my.salesforce.com/services/apexrest/report-download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shama--fullcopy.sandbox.my.salesforce.com/services/apexrest/report-download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Harshith Maramraju</cp:lastModifiedBy>
  <cp:revision>2</cp:revision>
  <dcterms:created xsi:type="dcterms:W3CDTF">2013-12-23T23:15:00Z</dcterms:created>
  <dcterms:modified xsi:type="dcterms:W3CDTF">2026-09-11T10:33:00Z</dcterms:modified>
  <cp:category/>
</cp:coreProperties>
</file>